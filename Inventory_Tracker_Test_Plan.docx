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0A0D1" w14:textId="77777777" w:rsidR="004B08EF" w:rsidRDefault="00423FB4">
      <w:pPr>
        <w:pStyle w:val="Title"/>
      </w:pPr>
      <w:r>
        <w:t>Project Software Development Test Plan</w:t>
      </w:r>
    </w:p>
    <w:p w14:paraId="326620C2" w14:textId="77777777" w:rsidR="004B08EF" w:rsidRDefault="00423FB4">
      <w:r>
        <w:t>Project: Local Web-Based Inventory Tracker</w:t>
      </w:r>
    </w:p>
    <w:p w14:paraId="13037A1C" w14:textId="77777777" w:rsidR="004B08EF" w:rsidRDefault="00423FB4">
      <w:r>
        <w:t>Course: CS 3300 – Intro to Software Engineering</w:t>
      </w:r>
    </w:p>
    <w:p w14:paraId="07705087" w14:textId="77777777" w:rsidR="004B08EF" w:rsidRDefault="00423FB4">
      <w:r>
        <w:t>Team: Nathan Hinebaugh | Alexander Schabel | Dennis Yim</w:t>
      </w:r>
    </w:p>
    <w:p w14:paraId="7ACE0209" w14:textId="77777777" w:rsidR="004B08EF" w:rsidRDefault="00423FB4">
      <w:r>
        <w:t>Version: 1.0   Date: October 2025</w:t>
      </w:r>
    </w:p>
    <w:p w14:paraId="4C311FE9" w14:textId="77777777" w:rsidR="004B08EF" w:rsidRDefault="00423FB4">
      <w:r>
        <w:br w:type="page"/>
      </w:r>
    </w:p>
    <w:p w14:paraId="13A2053D" w14:textId="77777777" w:rsidR="004B08EF" w:rsidRDefault="00423FB4">
      <w:pPr>
        <w:pStyle w:val="Heading1"/>
      </w:pPr>
      <w:r>
        <w:lastRenderedPageBreak/>
        <w:t>1. Introduction</w:t>
      </w:r>
    </w:p>
    <w:p w14:paraId="49AFB599" w14:textId="0965723F" w:rsidR="004B08EF" w:rsidRDefault="00423FB4">
      <w:r>
        <w:t>Th</w:t>
      </w:r>
      <w:r w:rsidR="000045DE">
        <w:t>e following plan shows</w:t>
      </w:r>
      <w:r>
        <w:t xml:space="preserve"> the strate</w:t>
      </w:r>
      <w:r w:rsidR="000045DE">
        <w:t>gy</w:t>
      </w:r>
      <w:r>
        <w:t>,</w:t>
      </w:r>
      <w:r w:rsidR="00CE7869">
        <w:t xml:space="preserve"> ideas,</w:t>
      </w:r>
      <w:r>
        <w:t xml:space="preserve"> and schedule for </w:t>
      </w:r>
      <w:r w:rsidR="00BB422F">
        <w:t>making sure</w:t>
      </w:r>
      <w:r>
        <w:t xml:space="preserve"> the Inventory Tracker system</w:t>
      </w:r>
      <w:r w:rsidR="00BB422F">
        <w:t xml:space="preserve"> works as planned</w:t>
      </w:r>
      <w:r>
        <w:t xml:space="preserve">. It </w:t>
      </w:r>
      <w:r w:rsidR="00BB422F">
        <w:t>makes sure that</w:t>
      </w:r>
      <w:r>
        <w:t xml:space="preserve"> each requirement is testable and all critical functions—inventory CRUD, barcode input, report generation, and low-stock alerts—</w:t>
      </w:r>
      <w:r w:rsidR="00BB422F">
        <w:t>work</w:t>
      </w:r>
      <w:r>
        <w:t xml:space="preserve"> correctly</w:t>
      </w:r>
      <w:r>
        <w:t>.</w:t>
      </w:r>
    </w:p>
    <w:p w14:paraId="74D69083" w14:textId="77777777" w:rsidR="004B08EF" w:rsidRDefault="00423FB4">
      <w:pPr>
        <w:pStyle w:val="Heading2"/>
      </w:pPr>
      <w:r>
        <w:t>Objectives</w:t>
      </w:r>
    </w:p>
    <w:p w14:paraId="6672DAF0" w14:textId="51AF085D" w:rsidR="004B08EF" w:rsidRDefault="00423FB4">
      <w:r>
        <w:t xml:space="preserve">• Verify that each feature </w:t>
      </w:r>
      <w:r w:rsidR="009A6D7E">
        <w:t>meets</w:t>
      </w:r>
      <w:r>
        <w:t xml:space="preserve"> </w:t>
      </w:r>
      <w:r w:rsidR="009A6D7E">
        <w:t>the</w:t>
      </w:r>
      <w:r>
        <w:t xml:space="preserve"> </w:t>
      </w:r>
      <w:r w:rsidR="009A6D7E">
        <w:t>equivalent</w:t>
      </w:r>
      <w:r>
        <w:t xml:space="preserve"> SRS requirement.</w:t>
      </w:r>
      <w:r>
        <w:br/>
        <w:t xml:space="preserve">• </w:t>
      </w:r>
      <w:r w:rsidR="005A25AC">
        <w:t xml:space="preserve">Find and </w:t>
      </w:r>
      <w:r w:rsidR="009F0F61">
        <w:t>fix</w:t>
      </w:r>
      <w:r>
        <w:t xml:space="preserve"> performance issues</w:t>
      </w:r>
      <w:r>
        <w:t>.</w:t>
      </w:r>
    </w:p>
    <w:p w14:paraId="5F4611DC" w14:textId="77777777" w:rsidR="004B08EF" w:rsidRDefault="00423FB4">
      <w:pPr>
        <w:pStyle w:val="Heading1"/>
      </w:pPr>
      <w:r>
        <w:t>2. Test Scope</w:t>
      </w:r>
    </w:p>
    <w:p w14:paraId="1E281B9C" w14:textId="77777777" w:rsidR="004B08EF" w:rsidRDefault="00423FB4">
      <w:pPr>
        <w:pStyle w:val="Heading2"/>
      </w:pPr>
      <w:r>
        <w:t>In-Scope</w:t>
      </w:r>
    </w:p>
    <w:p w14:paraId="03B7FEBA" w14:textId="77777777" w:rsidR="004B08EF" w:rsidRDefault="00423FB4">
      <w:r>
        <w:t>• Local installation and GUI operation.</w:t>
      </w:r>
      <w:r>
        <w:br/>
        <w:t>• CRUD (Create, Read, Update, Delete) of inventory items.</w:t>
      </w:r>
      <w:r>
        <w:br/>
        <w:t>• Barcode scanning input using USB HID scanners.</w:t>
      </w:r>
      <w:r>
        <w:br/>
        <w:t>• Report generation (CSV/JSON).</w:t>
      </w:r>
      <w:r>
        <w:br/>
        <w:t>• Low-inventory alerts.</w:t>
      </w:r>
      <w:r>
        <w:br/>
        <w:t>• Local data persistence via SQLite.</w:t>
      </w:r>
    </w:p>
    <w:p w14:paraId="44B3CAE2" w14:textId="77777777" w:rsidR="004B08EF" w:rsidRDefault="00423FB4">
      <w:pPr>
        <w:pStyle w:val="Heading2"/>
      </w:pPr>
      <w:r>
        <w:t>Out-of-Scope</w:t>
      </w:r>
    </w:p>
    <w:p w14:paraId="407B2B79" w14:textId="77777777" w:rsidR="004B08EF" w:rsidRDefault="00423FB4">
      <w:r>
        <w:t>• Cloud hosting or multi-user networking (future version).</w:t>
      </w:r>
      <w:r>
        <w:br/>
        <w:t>• External API integrations or mobile apps.</w:t>
      </w:r>
    </w:p>
    <w:p w14:paraId="503FA5F6" w14:textId="77777777" w:rsidR="004B08EF" w:rsidRDefault="00423FB4">
      <w:pPr>
        <w:pStyle w:val="Heading1"/>
      </w:pPr>
      <w:r>
        <w:t>3. Test Approach</w:t>
      </w:r>
    </w:p>
    <w:p w14:paraId="34CEA283" w14:textId="77777777" w:rsidR="004B08EF" w:rsidRDefault="00423FB4">
      <w:r>
        <w:t>Unit, Integration, System, and Acceptance testing will be used to verify all core requirements. Each sprint will include iterative tests for new features, regression tests, and usability checks.</w:t>
      </w:r>
    </w:p>
    <w:p w14:paraId="763D54C0" w14:textId="77777777" w:rsidR="004B08EF" w:rsidRDefault="00423FB4">
      <w:pPr>
        <w:pStyle w:val="Heading1"/>
      </w:pPr>
      <w:r>
        <w:t>4. Test Environment</w:t>
      </w:r>
    </w:p>
    <w:p w14:paraId="29E94FCC" w14:textId="77777777" w:rsidR="004B08EF" w:rsidRDefault="00423FB4">
      <w:r>
        <w:t>Platform: Windows/macOS (local host)</w:t>
      </w:r>
      <w:r>
        <w:br/>
        <w:t>Runtime: Flask or Node.js server</w:t>
      </w:r>
      <w:r>
        <w:br/>
        <w:t>Database: SQLite</w:t>
      </w:r>
      <w:r>
        <w:br/>
        <w:t>Hardware: PC + USB HID barcode scanner</w:t>
      </w:r>
      <w:r>
        <w:br/>
        <w:t>Tools: Postman, VS Code, GitHub Actions (optional)</w:t>
      </w:r>
    </w:p>
    <w:p w14:paraId="76A71D4C" w14:textId="77777777" w:rsidR="004B08EF" w:rsidRDefault="00423FB4">
      <w:pPr>
        <w:pStyle w:val="Heading1"/>
      </w:pPr>
      <w:r>
        <w:t>5. Test Schedule</w:t>
      </w:r>
    </w:p>
    <w:p w14:paraId="041BE4CC" w14:textId="77777777" w:rsidR="004B08EF" w:rsidRDefault="00423FB4">
      <w:r>
        <w:t>Sprint 1: Verify local setup &amp; DB connection</w:t>
      </w:r>
      <w:r>
        <w:br/>
        <w:t>Sprint 2: CRUD module unit tests</w:t>
      </w:r>
      <w:r>
        <w:br/>
        <w:t>Sprint 3: Barcode &amp; history integration</w:t>
      </w:r>
      <w:r>
        <w:br/>
      </w:r>
      <w:r>
        <w:lastRenderedPageBreak/>
        <w:t>Sprint 4: Report &amp; alert validation</w:t>
      </w:r>
      <w:r>
        <w:br/>
        <w:t>Sprint 5: Final regression testing and acceptance demo</w:t>
      </w:r>
    </w:p>
    <w:p w14:paraId="3D252713" w14:textId="77777777" w:rsidR="004B08EF" w:rsidRDefault="00423FB4">
      <w:pPr>
        <w:pStyle w:val="Heading1"/>
      </w:pPr>
      <w:r>
        <w:t>6. Test Cases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202"/>
        <w:gridCol w:w="2160"/>
      </w:tblGrid>
      <w:tr w:rsidR="004B08EF" w14:paraId="1959D81C" w14:textId="77777777">
        <w:tc>
          <w:tcPr>
            <w:tcW w:w="2160" w:type="dxa"/>
          </w:tcPr>
          <w:p w14:paraId="5558C9E2" w14:textId="77777777" w:rsidR="004B08EF" w:rsidRDefault="00423FB4">
            <w:r>
              <w:t>ID</w:t>
            </w:r>
          </w:p>
        </w:tc>
        <w:tc>
          <w:tcPr>
            <w:tcW w:w="2160" w:type="dxa"/>
          </w:tcPr>
          <w:p w14:paraId="4A45D5F7" w14:textId="77777777" w:rsidR="004B08EF" w:rsidRDefault="00423FB4">
            <w:r>
              <w:t>Feature</w:t>
            </w:r>
          </w:p>
        </w:tc>
        <w:tc>
          <w:tcPr>
            <w:tcW w:w="2160" w:type="dxa"/>
          </w:tcPr>
          <w:p w14:paraId="742E5006" w14:textId="77777777" w:rsidR="004B08EF" w:rsidRDefault="00423FB4">
            <w:r>
              <w:t>Test Description</w:t>
            </w:r>
          </w:p>
        </w:tc>
        <w:tc>
          <w:tcPr>
            <w:tcW w:w="2160" w:type="dxa"/>
          </w:tcPr>
          <w:p w14:paraId="2FC0FA94" w14:textId="77777777" w:rsidR="004B08EF" w:rsidRDefault="00423FB4">
            <w:r>
              <w:t>Expected Result</w:t>
            </w:r>
          </w:p>
        </w:tc>
      </w:tr>
      <w:tr w:rsidR="004B08EF" w14:paraId="6BB5035F" w14:textId="77777777">
        <w:tc>
          <w:tcPr>
            <w:tcW w:w="2160" w:type="dxa"/>
          </w:tcPr>
          <w:p w14:paraId="26C46392" w14:textId="77777777" w:rsidR="004B08EF" w:rsidRDefault="00423FB4">
            <w:r>
              <w:t>TC-01</w:t>
            </w:r>
          </w:p>
        </w:tc>
        <w:tc>
          <w:tcPr>
            <w:tcW w:w="2160" w:type="dxa"/>
          </w:tcPr>
          <w:p w14:paraId="572C90C2" w14:textId="77777777" w:rsidR="004B08EF" w:rsidRDefault="00423FB4">
            <w:r>
              <w:t>Add Product</w:t>
            </w:r>
          </w:p>
        </w:tc>
        <w:tc>
          <w:tcPr>
            <w:tcW w:w="2160" w:type="dxa"/>
          </w:tcPr>
          <w:p w14:paraId="63BA4F92" w14:textId="77777777" w:rsidR="004B08EF" w:rsidRDefault="00423FB4">
            <w:r>
              <w:t>Add new item via GUI and verify appears in DB.</w:t>
            </w:r>
          </w:p>
        </w:tc>
        <w:tc>
          <w:tcPr>
            <w:tcW w:w="2160" w:type="dxa"/>
          </w:tcPr>
          <w:p w14:paraId="7D8B7FDC" w14:textId="77777777" w:rsidR="004B08EF" w:rsidRDefault="00423FB4">
            <w:r>
              <w:t>Product stored + visible in list.</w:t>
            </w:r>
          </w:p>
        </w:tc>
      </w:tr>
      <w:tr w:rsidR="004B08EF" w14:paraId="005D087F" w14:textId="77777777">
        <w:tc>
          <w:tcPr>
            <w:tcW w:w="2160" w:type="dxa"/>
          </w:tcPr>
          <w:p w14:paraId="1A4F354C" w14:textId="77777777" w:rsidR="004B08EF" w:rsidRDefault="00423FB4">
            <w:r>
              <w:t>TC-02</w:t>
            </w:r>
          </w:p>
        </w:tc>
        <w:tc>
          <w:tcPr>
            <w:tcW w:w="2160" w:type="dxa"/>
          </w:tcPr>
          <w:p w14:paraId="6BBC59BB" w14:textId="77777777" w:rsidR="004B08EF" w:rsidRDefault="00423FB4">
            <w:r>
              <w:t>Edit Product</w:t>
            </w:r>
          </w:p>
        </w:tc>
        <w:tc>
          <w:tcPr>
            <w:tcW w:w="2160" w:type="dxa"/>
          </w:tcPr>
          <w:p w14:paraId="33CB52D2" w14:textId="77777777" w:rsidR="004B08EF" w:rsidRDefault="00423FB4">
            <w:r>
              <w:t>Modify quantity and description.</w:t>
            </w:r>
          </w:p>
        </w:tc>
        <w:tc>
          <w:tcPr>
            <w:tcW w:w="2160" w:type="dxa"/>
          </w:tcPr>
          <w:p w14:paraId="1A350DBF" w14:textId="77777777" w:rsidR="004B08EF" w:rsidRDefault="00423FB4">
            <w:r>
              <w:t>Updated data persists after refresh.</w:t>
            </w:r>
          </w:p>
        </w:tc>
      </w:tr>
      <w:tr w:rsidR="004B08EF" w14:paraId="22797392" w14:textId="77777777">
        <w:tc>
          <w:tcPr>
            <w:tcW w:w="2160" w:type="dxa"/>
          </w:tcPr>
          <w:p w14:paraId="0C1B94C8" w14:textId="77777777" w:rsidR="004B08EF" w:rsidRDefault="00423FB4">
            <w:r>
              <w:t>TC-03</w:t>
            </w:r>
          </w:p>
        </w:tc>
        <w:tc>
          <w:tcPr>
            <w:tcW w:w="2160" w:type="dxa"/>
          </w:tcPr>
          <w:p w14:paraId="19276951" w14:textId="77777777" w:rsidR="004B08EF" w:rsidRDefault="00423FB4">
            <w:r>
              <w:t>Delete Product</w:t>
            </w:r>
          </w:p>
        </w:tc>
        <w:tc>
          <w:tcPr>
            <w:tcW w:w="2160" w:type="dxa"/>
          </w:tcPr>
          <w:p w14:paraId="1800142C" w14:textId="77777777" w:rsidR="004B08EF" w:rsidRDefault="00423FB4">
            <w:r>
              <w:t>Remove item → confirm soft delete.</w:t>
            </w:r>
          </w:p>
        </w:tc>
        <w:tc>
          <w:tcPr>
            <w:tcW w:w="2160" w:type="dxa"/>
          </w:tcPr>
          <w:p w14:paraId="561298B6" w14:textId="77777777" w:rsidR="004B08EF" w:rsidRDefault="00423FB4">
            <w:r>
              <w:t>Item marked inactive; not shown by default.</w:t>
            </w:r>
          </w:p>
        </w:tc>
      </w:tr>
      <w:tr w:rsidR="004B08EF" w14:paraId="1C540988" w14:textId="77777777">
        <w:tc>
          <w:tcPr>
            <w:tcW w:w="2160" w:type="dxa"/>
          </w:tcPr>
          <w:p w14:paraId="2853640F" w14:textId="77777777" w:rsidR="004B08EF" w:rsidRDefault="00423FB4">
            <w:r>
              <w:t>TC-04</w:t>
            </w:r>
          </w:p>
        </w:tc>
        <w:tc>
          <w:tcPr>
            <w:tcW w:w="2160" w:type="dxa"/>
          </w:tcPr>
          <w:p w14:paraId="223259E2" w14:textId="77777777" w:rsidR="004B08EF" w:rsidRDefault="00423FB4">
            <w:r>
              <w:t>Scan Barcode</w:t>
            </w:r>
          </w:p>
        </w:tc>
        <w:tc>
          <w:tcPr>
            <w:tcW w:w="2160" w:type="dxa"/>
          </w:tcPr>
          <w:p w14:paraId="00AF030E" w14:textId="77777777" w:rsidR="004B08EF" w:rsidRDefault="00423FB4">
            <w:r>
              <w:t>Scan existing SKU → item loads instantly.</w:t>
            </w:r>
          </w:p>
        </w:tc>
        <w:tc>
          <w:tcPr>
            <w:tcW w:w="2160" w:type="dxa"/>
          </w:tcPr>
          <w:p w14:paraId="5514DC4B" w14:textId="77777777" w:rsidR="004B08EF" w:rsidRDefault="00423FB4">
            <w:r>
              <w:t>Item details auto-display &lt; 1 s.</w:t>
            </w:r>
          </w:p>
        </w:tc>
      </w:tr>
      <w:tr w:rsidR="004B08EF" w14:paraId="40D629C8" w14:textId="77777777">
        <w:tc>
          <w:tcPr>
            <w:tcW w:w="2160" w:type="dxa"/>
          </w:tcPr>
          <w:p w14:paraId="5EFE7501" w14:textId="77777777" w:rsidR="004B08EF" w:rsidRDefault="00423FB4">
            <w:r>
              <w:t>TC-05</w:t>
            </w:r>
          </w:p>
        </w:tc>
        <w:tc>
          <w:tcPr>
            <w:tcW w:w="2160" w:type="dxa"/>
          </w:tcPr>
          <w:p w14:paraId="62DB95F5" w14:textId="77777777" w:rsidR="004B08EF" w:rsidRDefault="00423FB4">
            <w:r>
              <w:t>Unknown Barcode</w:t>
            </w:r>
          </w:p>
        </w:tc>
        <w:tc>
          <w:tcPr>
            <w:tcW w:w="2160" w:type="dxa"/>
          </w:tcPr>
          <w:p w14:paraId="1D14B5BE" w14:textId="77777777" w:rsidR="004B08EF" w:rsidRDefault="00423FB4">
            <w:r>
              <w:t>Scan new SKU → prompt for creation.</w:t>
            </w:r>
          </w:p>
        </w:tc>
        <w:tc>
          <w:tcPr>
            <w:tcW w:w="2160" w:type="dxa"/>
          </w:tcPr>
          <w:p w14:paraId="3E8CF66B" w14:textId="77777777" w:rsidR="004B08EF" w:rsidRDefault="00423FB4">
            <w:r>
              <w:t>Create-item dialog appears.</w:t>
            </w:r>
          </w:p>
        </w:tc>
      </w:tr>
      <w:tr w:rsidR="004B08EF" w14:paraId="50FCD5E3" w14:textId="77777777">
        <w:tc>
          <w:tcPr>
            <w:tcW w:w="2160" w:type="dxa"/>
          </w:tcPr>
          <w:p w14:paraId="730DBF5C" w14:textId="77777777" w:rsidR="004B08EF" w:rsidRDefault="00423FB4">
            <w:r>
              <w:t>TC-06</w:t>
            </w:r>
          </w:p>
        </w:tc>
        <w:tc>
          <w:tcPr>
            <w:tcW w:w="2160" w:type="dxa"/>
          </w:tcPr>
          <w:p w14:paraId="7173273A" w14:textId="77777777" w:rsidR="004B08EF" w:rsidRDefault="00423FB4">
            <w:r>
              <w:t>Low-Stock Alert</w:t>
            </w:r>
          </w:p>
        </w:tc>
        <w:tc>
          <w:tcPr>
            <w:tcW w:w="2160" w:type="dxa"/>
          </w:tcPr>
          <w:p w14:paraId="69B4D12E" w14:textId="77777777" w:rsidR="004B08EF" w:rsidRDefault="00423FB4">
            <w:r>
              <w:t>Reduce quantity &lt; threshold.</w:t>
            </w:r>
          </w:p>
        </w:tc>
        <w:tc>
          <w:tcPr>
            <w:tcW w:w="2160" w:type="dxa"/>
          </w:tcPr>
          <w:p w14:paraId="58C9CE51" w14:textId="77777777" w:rsidR="004B08EF" w:rsidRDefault="00423FB4">
            <w:r>
              <w:t>Alert flag shows; listed in 'Low Stock.'</w:t>
            </w:r>
          </w:p>
        </w:tc>
      </w:tr>
      <w:tr w:rsidR="004B08EF" w14:paraId="44C4A0AF" w14:textId="77777777">
        <w:tc>
          <w:tcPr>
            <w:tcW w:w="2160" w:type="dxa"/>
          </w:tcPr>
          <w:p w14:paraId="0EA644DA" w14:textId="77777777" w:rsidR="004B08EF" w:rsidRDefault="00423FB4">
            <w:r>
              <w:t>TC-07</w:t>
            </w:r>
          </w:p>
        </w:tc>
        <w:tc>
          <w:tcPr>
            <w:tcW w:w="2160" w:type="dxa"/>
          </w:tcPr>
          <w:p w14:paraId="1BAC1B71" w14:textId="77777777" w:rsidR="004B08EF" w:rsidRDefault="00423FB4">
            <w:r>
              <w:t>Generate Report</w:t>
            </w:r>
          </w:p>
        </w:tc>
        <w:tc>
          <w:tcPr>
            <w:tcW w:w="2160" w:type="dxa"/>
          </w:tcPr>
          <w:p w14:paraId="34A57307" w14:textId="77777777" w:rsidR="004B08EF" w:rsidRDefault="00423FB4">
            <w:r>
              <w:t>Export inventory → CSV.</w:t>
            </w:r>
          </w:p>
        </w:tc>
        <w:tc>
          <w:tcPr>
            <w:tcW w:w="2160" w:type="dxa"/>
          </w:tcPr>
          <w:p w14:paraId="4A3A9721" w14:textId="77777777" w:rsidR="004B08EF" w:rsidRDefault="00423FB4">
            <w:r>
              <w:t>File contains accurate data.</w:t>
            </w:r>
          </w:p>
        </w:tc>
      </w:tr>
      <w:tr w:rsidR="004B08EF" w14:paraId="7944A8F0" w14:textId="77777777">
        <w:tc>
          <w:tcPr>
            <w:tcW w:w="2160" w:type="dxa"/>
          </w:tcPr>
          <w:p w14:paraId="46552F4B" w14:textId="77777777" w:rsidR="004B08EF" w:rsidRDefault="00423FB4">
            <w:r>
              <w:t>TC-08</w:t>
            </w:r>
          </w:p>
        </w:tc>
        <w:tc>
          <w:tcPr>
            <w:tcW w:w="2160" w:type="dxa"/>
          </w:tcPr>
          <w:p w14:paraId="4D04224B" w14:textId="77777777" w:rsidR="004B08EF" w:rsidRDefault="00423FB4">
            <w:r>
              <w:t>Search Function</w:t>
            </w:r>
          </w:p>
        </w:tc>
        <w:tc>
          <w:tcPr>
            <w:tcW w:w="2160" w:type="dxa"/>
          </w:tcPr>
          <w:p w14:paraId="32A46D1D" w14:textId="77777777" w:rsidR="004B08EF" w:rsidRDefault="00423FB4">
            <w:r>
              <w:t>Query by name/SKU/category.</w:t>
            </w:r>
          </w:p>
        </w:tc>
        <w:tc>
          <w:tcPr>
            <w:tcW w:w="2160" w:type="dxa"/>
          </w:tcPr>
          <w:p w14:paraId="68FAD184" w14:textId="77777777" w:rsidR="004B08EF" w:rsidRDefault="00423FB4">
            <w:r>
              <w:t>Returns matching rows.</w:t>
            </w:r>
          </w:p>
        </w:tc>
      </w:tr>
      <w:tr w:rsidR="004B08EF" w14:paraId="4A60CCF4" w14:textId="77777777">
        <w:tc>
          <w:tcPr>
            <w:tcW w:w="2160" w:type="dxa"/>
          </w:tcPr>
          <w:p w14:paraId="5A120648" w14:textId="77777777" w:rsidR="004B08EF" w:rsidRDefault="00423FB4">
            <w:r>
              <w:t>TC-09</w:t>
            </w:r>
          </w:p>
        </w:tc>
        <w:tc>
          <w:tcPr>
            <w:tcW w:w="2160" w:type="dxa"/>
          </w:tcPr>
          <w:p w14:paraId="0087E52E" w14:textId="77777777" w:rsidR="004B08EF" w:rsidRDefault="00423FB4">
            <w:r>
              <w:t>Backup/Restore</w:t>
            </w:r>
          </w:p>
        </w:tc>
        <w:tc>
          <w:tcPr>
            <w:tcW w:w="2160" w:type="dxa"/>
          </w:tcPr>
          <w:p w14:paraId="786FD433" w14:textId="77777777" w:rsidR="004B08EF" w:rsidRDefault="00423FB4">
            <w:r>
              <w:t>Copy DB → reload.</w:t>
            </w:r>
          </w:p>
        </w:tc>
        <w:tc>
          <w:tcPr>
            <w:tcW w:w="2160" w:type="dxa"/>
          </w:tcPr>
          <w:p w14:paraId="752C9519" w14:textId="77777777" w:rsidR="004B08EF" w:rsidRDefault="00423FB4">
            <w:r>
              <w:t>Data identical post-restore.</w:t>
            </w:r>
          </w:p>
        </w:tc>
      </w:tr>
      <w:tr w:rsidR="004B08EF" w14:paraId="67F09E18" w14:textId="77777777">
        <w:tc>
          <w:tcPr>
            <w:tcW w:w="2160" w:type="dxa"/>
          </w:tcPr>
          <w:p w14:paraId="7EA383A1" w14:textId="77777777" w:rsidR="004B08EF" w:rsidRDefault="00423FB4">
            <w:r>
              <w:t>TC-10</w:t>
            </w:r>
          </w:p>
        </w:tc>
        <w:tc>
          <w:tcPr>
            <w:tcW w:w="2160" w:type="dxa"/>
          </w:tcPr>
          <w:p w14:paraId="61FDB345" w14:textId="77777777" w:rsidR="004B08EF" w:rsidRDefault="00423FB4">
            <w:r>
              <w:t>Performance</w:t>
            </w:r>
          </w:p>
        </w:tc>
        <w:tc>
          <w:tcPr>
            <w:tcW w:w="2160" w:type="dxa"/>
          </w:tcPr>
          <w:p w14:paraId="5CD33A9A" w14:textId="77777777" w:rsidR="004B08EF" w:rsidRDefault="00423FB4">
            <w:r>
              <w:t>Load 10,000 items.</w:t>
            </w:r>
          </w:p>
        </w:tc>
        <w:tc>
          <w:tcPr>
            <w:tcW w:w="2160" w:type="dxa"/>
          </w:tcPr>
          <w:p w14:paraId="2E7C0C4C" w14:textId="77777777" w:rsidR="004B08EF" w:rsidRDefault="00423FB4">
            <w:r>
              <w:t>Search completes ≤ 1 s.</w:t>
            </w:r>
          </w:p>
        </w:tc>
      </w:tr>
    </w:tbl>
    <w:p w14:paraId="14EDDA6F" w14:textId="77777777" w:rsidR="004B08EF" w:rsidRDefault="00423FB4">
      <w:pPr>
        <w:pStyle w:val="Heading1"/>
      </w:pPr>
      <w:r>
        <w:t>7. Roles and Responsibilities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08EF" w14:paraId="4FB8ACAB" w14:textId="77777777">
        <w:tc>
          <w:tcPr>
            <w:tcW w:w="2880" w:type="dxa"/>
          </w:tcPr>
          <w:p w14:paraId="03E19464" w14:textId="77777777" w:rsidR="004B08EF" w:rsidRDefault="00423FB4">
            <w:r>
              <w:t>Role</w:t>
            </w:r>
          </w:p>
        </w:tc>
        <w:tc>
          <w:tcPr>
            <w:tcW w:w="2880" w:type="dxa"/>
          </w:tcPr>
          <w:p w14:paraId="00067F6C" w14:textId="1A869384" w:rsidR="004B08EF" w:rsidRDefault="00423FB4">
            <w:r>
              <w:t>Tester(s)</w:t>
            </w:r>
          </w:p>
        </w:tc>
        <w:tc>
          <w:tcPr>
            <w:tcW w:w="2880" w:type="dxa"/>
          </w:tcPr>
          <w:p w14:paraId="14530377" w14:textId="77777777" w:rsidR="004B08EF" w:rsidRDefault="00423FB4">
            <w:r>
              <w:t>Duties</w:t>
            </w:r>
          </w:p>
        </w:tc>
      </w:tr>
      <w:tr w:rsidR="004B08EF" w14:paraId="1FA76DBC" w14:textId="77777777">
        <w:tc>
          <w:tcPr>
            <w:tcW w:w="2880" w:type="dxa"/>
          </w:tcPr>
          <w:p w14:paraId="7AC50BB4" w14:textId="77777777" w:rsidR="004B08EF" w:rsidRDefault="00423FB4">
            <w:r>
              <w:t>Test Lead</w:t>
            </w:r>
          </w:p>
        </w:tc>
        <w:tc>
          <w:tcPr>
            <w:tcW w:w="2880" w:type="dxa"/>
          </w:tcPr>
          <w:p w14:paraId="745F027B" w14:textId="77777777" w:rsidR="004B08EF" w:rsidRDefault="00423FB4">
            <w:r>
              <w:t>Alexander Schabel</w:t>
            </w:r>
          </w:p>
        </w:tc>
        <w:tc>
          <w:tcPr>
            <w:tcW w:w="2880" w:type="dxa"/>
          </w:tcPr>
          <w:p w14:paraId="7BEF1FE4" w14:textId="77777777" w:rsidR="004B08EF" w:rsidRDefault="00423FB4">
            <w:r>
              <w:t>Coordinates test planning and reporting.</w:t>
            </w:r>
          </w:p>
        </w:tc>
      </w:tr>
      <w:tr w:rsidR="004B08EF" w14:paraId="43134DF5" w14:textId="77777777">
        <w:tc>
          <w:tcPr>
            <w:tcW w:w="2880" w:type="dxa"/>
          </w:tcPr>
          <w:p w14:paraId="75297B2B" w14:textId="77777777" w:rsidR="004B08EF" w:rsidRDefault="00423FB4">
            <w:r>
              <w:lastRenderedPageBreak/>
              <w:t>Unit Tester</w:t>
            </w:r>
          </w:p>
        </w:tc>
        <w:tc>
          <w:tcPr>
            <w:tcW w:w="2880" w:type="dxa"/>
          </w:tcPr>
          <w:p w14:paraId="53671176" w14:textId="77777777" w:rsidR="004B08EF" w:rsidRDefault="00423FB4">
            <w:r>
              <w:t>Nathan Hinebaugh</w:t>
            </w:r>
          </w:p>
        </w:tc>
        <w:tc>
          <w:tcPr>
            <w:tcW w:w="2880" w:type="dxa"/>
          </w:tcPr>
          <w:p w14:paraId="3415CAD6" w14:textId="77777777" w:rsidR="004B08EF" w:rsidRDefault="00423FB4">
            <w:r>
              <w:t>Implements code-level tests.</w:t>
            </w:r>
          </w:p>
        </w:tc>
      </w:tr>
      <w:tr w:rsidR="004B08EF" w14:paraId="3D91CD30" w14:textId="77777777">
        <w:tc>
          <w:tcPr>
            <w:tcW w:w="2880" w:type="dxa"/>
          </w:tcPr>
          <w:p w14:paraId="56A27E27" w14:textId="77777777" w:rsidR="004B08EF" w:rsidRDefault="00423FB4">
            <w:r>
              <w:t>Integration Tester</w:t>
            </w:r>
          </w:p>
        </w:tc>
        <w:tc>
          <w:tcPr>
            <w:tcW w:w="2880" w:type="dxa"/>
          </w:tcPr>
          <w:p w14:paraId="32CE8951" w14:textId="77777777" w:rsidR="004B08EF" w:rsidRDefault="00423FB4">
            <w:r>
              <w:t>Dennis Yim</w:t>
            </w:r>
          </w:p>
        </w:tc>
        <w:tc>
          <w:tcPr>
            <w:tcW w:w="2880" w:type="dxa"/>
          </w:tcPr>
          <w:p w14:paraId="3876B886" w14:textId="77777777" w:rsidR="004B08EF" w:rsidRDefault="00423FB4">
            <w:r>
              <w:t>Runs full-stack and scanner validation.</w:t>
            </w:r>
          </w:p>
        </w:tc>
      </w:tr>
      <w:tr w:rsidR="004B08EF" w14:paraId="6441C41E" w14:textId="77777777">
        <w:tc>
          <w:tcPr>
            <w:tcW w:w="2880" w:type="dxa"/>
          </w:tcPr>
          <w:p w14:paraId="1D79827B" w14:textId="77777777" w:rsidR="004B08EF" w:rsidRDefault="00423FB4">
            <w:r>
              <w:t>Reviewers</w:t>
            </w:r>
          </w:p>
        </w:tc>
        <w:tc>
          <w:tcPr>
            <w:tcW w:w="2880" w:type="dxa"/>
          </w:tcPr>
          <w:p w14:paraId="598F6C91" w14:textId="77777777" w:rsidR="004B08EF" w:rsidRDefault="00423FB4">
            <w:r>
              <w:t>All</w:t>
            </w:r>
          </w:p>
        </w:tc>
        <w:tc>
          <w:tcPr>
            <w:tcW w:w="2880" w:type="dxa"/>
          </w:tcPr>
          <w:p w14:paraId="6E44E63E" w14:textId="77777777" w:rsidR="004B08EF" w:rsidRDefault="00423FB4">
            <w:r>
              <w:t>Conduct peer &amp; acceptance reviews.</w:t>
            </w:r>
          </w:p>
        </w:tc>
      </w:tr>
    </w:tbl>
    <w:p w14:paraId="4A0DACCE" w14:textId="77777777" w:rsidR="004B08EF" w:rsidRDefault="00423FB4">
      <w:pPr>
        <w:pStyle w:val="Heading1"/>
      </w:pPr>
      <w:r>
        <w:t>8. Risks and Mitigation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08EF" w14:paraId="4C0C51EE" w14:textId="77777777">
        <w:tc>
          <w:tcPr>
            <w:tcW w:w="2880" w:type="dxa"/>
          </w:tcPr>
          <w:p w14:paraId="09AB48FC" w14:textId="77777777" w:rsidR="004B08EF" w:rsidRDefault="00423FB4">
            <w:r>
              <w:t>Risk</w:t>
            </w:r>
          </w:p>
        </w:tc>
        <w:tc>
          <w:tcPr>
            <w:tcW w:w="2880" w:type="dxa"/>
          </w:tcPr>
          <w:p w14:paraId="0B1B9F7A" w14:textId="77777777" w:rsidR="004B08EF" w:rsidRDefault="00423FB4">
            <w:r>
              <w:t>Impact</w:t>
            </w:r>
          </w:p>
        </w:tc>
        <w:tc>
          <w:tcPr>
            <w:tcW w:w="2880" w:type="dxa"/>
          </w:tcPr>
          <w:p w14:paraId="3DC1BA13" w14:textId="77777777" w:rsidR="004B08EF" w:rsidRDefault="00423FB4">
            <w:r>
              <w:t>Mitigation</w:t>
            </w:r>
          </w:p>
        </w:tc>
      </w:tr>
      <w:tr w:rsidR="004B08EF" w14:paraId="7B54F0C1" w14:textId="77777777">
        <w:tc>
          <w:tcPr>
            <w:tcW w:w="2880" w:type="dxa"/>
          </w:tcPr>
          <w:p w14:paraId="0FAFE7F0" w14:textId="77777777" w:rsidR="004B08EF" w:rsidRDefault="00423FB4">
            <w:r>
              <w:t>Scanner compatibility issues</w:t>
            </w:r>
          </w:p>
        </w:tc>
        <w:tc>
          <w:tcPr>
            <w:tcW w:w="2880" w:type="dxa"/>
          </w:tcPr>
          <w:p w14:paraId="6A6198CF" w14:textId="77777777" w:rsidR="004B08EF" w:rsidRDefault="00423FB4">
            <w:r>
              <w:t>High</w:t>
            </w:r>
          </w:p>
        </w:tc>
        <w:tc>
          <w:tcPr>
            <w:tcW w:w="2880" w:type="dxa"/>
          </w:tcPr>
          <w:p w14:paraId="3D302700" w14:textId="77777777" w:rsidR="004B08EF" w:rsidRDefault="00423FB4">
            <w:r>
              <w:t>Test multiple models early.</w:t>
            </w:r>
          </w:p>
        </w:tc>
      </w:tr>
      <w:tr w:rsidR="004B08EF" w14:paraId="43AE4C56" w14:textId="77777777">
        <w:tc>
          <w:tcPr>
            <w:tcW w:w="2880" w:type="dxa"/>
          </w:tcPr>
          <w:p w14:paraId="04A52071" w14:textId="77777777" w:rsidR="004B08EF" w:rsidRDefault="00423FB4">
            <w:r>
              <w:t>Database corruption</w:t>
            </w:r>
          </w:p>
        </w:tc>
        <w:tc>
          <w:tcPr>
            <w:tcW w:w="2880" w:type="dxa"/>
          </w:tcPr>
          <w:p w14:paraId="4DDA39FC" w14:textId="77777777" w:rsidR="004B08EF" w:rsidRDefault="00423FB4">
            <w:r>
              <w:t>Medium</w:t>
            </w:r>
          </w:p>
        </w:tc>
        <w:tc>
          <w:tcPr>
            <w:tcW w:w="2880" w:type="dxa"/>
          </w:tcPr>
          <w:p w14:paraId="47EF5575" w14:textId="77777777" w:rsidR="004B08EF" w:rsidRDefault="00423FB4">
            <w:r>
              <w:t>Regular backups before tests.</w:t>
            </w:r>
          </w:p>
        </w:tc>
      </w:tr>
      <w:tr w:rsidR="004B08EF" w14:paraId="7116A5D2" w14:textId="77777777">
        <w:tc>
          <w:tcPr>
            <w:tcW w:w="2880" w:type="dxa"/>
          </w:tcPr>
          <w:p w14:paraId="10B34920" w14:textId="77777777" w:rsidR="004B08EF" w:rsidRDefault="00423FB4">
            <w:r>
              <w:t>Schedule delays</w:t>
            </w:r>
          </w:p>
        </w:tc>
        <w:tc>
          <w:tcPr>
            <w:tcW w:w="2880" w:type="dxa"/>
          </w:tcPr>
          <w:p w14:paraId="490907D9" w14:textId="77777777" w:rsidR="004B08EF" w:rsidRDefault="00423FB4">
            <w:r>
              <w:t>Medium</w:t>
            </w:r>
          </w:p>
        </w:tc>
        <w:tc>
          <w:tcPr>
            <w:tcW w:w="2880" w:type="dxa"/>
          </w:tcPr>
          <w:p w14:paraId="7A7EE4A6" w14:textId="77777777" w:rsidR="004B08EF" w:rsidRDefault="00423FB4">
            <w:r>
              <w:t>Daily Scrum tracking.</w:t>
            </w:r>
          </w:p>
        </w:tc>
      </w:tr>
    </w:tbl>
    <w:p w14:paraId="0CE44A53" w14:textId="77777777" w:rsidR="004B08EF" w:rsidRDefault="00423FB4">
      <w:pPr>
        <w:pStyle w:val="Heading1"/>
      </w:pPr>
      <w:r>
        <w:t>9. Deliverables</w:t>
      </w:r>
    </w:p>
    <w:p w14:paraId="2D040E52" w14:textId="77777777" w:rsidR="004B08EF" w:rsidRDefault="00423FB4">
      <w:r>
        <w:t>• Test Plan document (this)</w:t>
      </w:r>
      <w:r>
        <w:br/>
        <w:t>• Unit Test scripts / results</w:t>
      </w:r>
      <w:r>
        <w:br/>
        <w:t>• Sprint review demo checklist</w:t>
      </w:r>
      <w:r>
        <w:br/>
        <w:t>• Final Acceptance Report</w:t>
      </w:r>
    </w:p>
    <w:sectPr w:rsidR="004B08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4615536">
    <w:abstractNumId w:val="8"/>
  </w:num>
  <w:num w:numId="2" w16cid:durableId="572161409">
    <w:abstractNumId w:val="6"/>
  </w:num>
  <w:num w:numId="3" w16cid:durableId="627321535">
    <w:abstractNumId w:val="5"/>
  </w:num>
  <w:num w:numId="4" w16cid:durableId="1487355321">
    <w:abstractNumId w:val="4"/>
  </w:num>
  <w:num w:numId="5" w16cid:durableId="560017097">
    <w:abstractNumId w:val="7"/>
  </w:num>
  <w:num w:numId="6" w16cid:durableId="1160730229">
    <w:abstractNumId w:val="3"/>
  </w:num>
  <w:num w:numId="7" w16cid:durableId="369262182">
    <w:abstractNumId w:val="2"/>
  </w:num>
  <w:num w:numId="8" w16cid:durableId="1378429087">
    <w:abstractNumId w:val="1"/>
  </w:num>
  <w:num w:numId="9" w16cid:durableId="1904752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5DE"/>
    <w:rsid w:val="00034616"/>
    <w:rsid w:val="0006063C"/>
    <w:rsid w:val="0015074B"/>
    <w:rsid w:val="0029639D"/>
    <w:rsid w:val="00326F90"/>
    <w:rsid w:val="00423FB4"/>
    <w:rsid w:val="004A2105"/>
    <w:rsid w:val="004B08EF"/>
    <w:rsid w:val="005A25AC"/>
    <w:rsid w:val="009A6D7E"/>
    <w:rsid w:val="009F0F61"/>
    <w:rsid w:val="00AA1D8D"/>
    <w:rsid w:val="00AE4609"/>
    <w:rsid w:val="00B47730"/>
    <w:rsid w:val="00BB422F"/>
    <w:rsid w:val="00C252AB"/>
    <w:rsid w:val="00CB0664"/>
    <w:rsid w:val="00CD3352"/>
    <w:rsid w:val="00CE78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6244F2"/>
  <w14:defaultImageDpi w14:val="300"/>
  <w15:docId w15:val="{9B6CEAB5-4BFF-F64D-8FCE-9A683D83B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Schabel</cp:lastModifiedBy>
  <cp:revision>11</cp:revision>
  <dcterms:created xsi:type="dcterms:W3CDTF">2013-12-23T23:15:00Z</dcterms:created>
  <dcterms:modified xsi:type="dcterms:W3CDTF">2025-11-10T21:22:00Z</dcterms:modified>
  <cp:category/>
</cp:coreProperties>
</file>