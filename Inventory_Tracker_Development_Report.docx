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44EE" w14:textId="77777777" w:rsidR="00626DBD" w:rsidRDefault="003A5C74">
      <w:pPr>
        <w:pStyle w:val="Title"/>
      </w:pPr>
      <w:r>
        <w:t>Software Development Report</w:t>
      </w:r>
    </w:p>
    <w:p w14:paraId="2224281E" w14:textId="77777777" w:rsidR="00626DBD" w:rsidRDefault="003A5C74">
      <w:r>
        <w:t>Project: Local Web-Based Inventory Tracker</w:t>
      </w:r>
    </w:p>
    <w:p w14:paraId="6023CF94" w14:textId="77777777" w:rsidR="00626DBD" w:rsidRDefault="003A5C74">
      <w:r>
        <w:t>Course: CS 3300 – Intro to Software Engineering</w:t>
      </w:r>
    </w:p>
    <w:p w14:paraId="58DF41F2" w14:textId="77777777" w:rsidR="00626DBD" w:rsidRDefault="003A5C74">
      <w:r>
        <w:t>Team: Nathan Hinebaugh | Alexander Schabel | Dennis Yim</w:t>
      </w:r>
    </w:p>
    <w:p w14:paraId="07F1D14F" w14:textId="5E6DBCD5" w:rsidR="00626DBD" w:rsidRDefault="003A5C74">
      <w:r>
        <w:t xml:space="preserve">Date: </w:t>
      </w:r>
      <w:r w:rsidR="00AE1FDA">
        <w:t>October</w:t>
      </w:r>
      <w:r>
        <w:t xml:space="preserve"> 2025 | Version: 1.0</w:t>
      </w:r>
    </w:p>
    <w:p w14:paraId="62F788DB" w14:textId="77777777" w:rsidR="00626DBD" w:rsidRDefault="003A5C74">
      <w:r>
        <w:br w:type="page"/>
      </w:r>
    </w:p>
    <w:p w14:paraId="4D4A2C80" w14:textId="77777777" w:rsidR="00626DBD" w:rsidRDefault="003A5C74">
      <w:pPr>
        <w:pStyle w:val="Heading1"/>
      </w:pPr>
      <w:r>
        <w:lastRenderedPageBreak/>
        <w:t>1. Executive Summary</w:t>
      </w:r>
    </w:p>
    <w:p w14:paraId="3199F667" w14:textId="395CB4C9" w:rsidR="00626DBD" w:rsidRDefault="003A5C74">
      <w:r>
        <w:t xml:space="preserve">Our team </w:t>
      </w:r>
      <w:r w:rsidR="0019233A">
        <w:t xml:space="preserve">created </w:t>
      </w:r>
      <w:r>
        <w:t xml:space="preserve">a local web-based inventory management system </w:t>
      </w:r>
      <w:r w:rsidR="0019233A">
        <w:t>whose main target is</w:t>
      </w:r>
      <w:r>
        <w:t xml:space="preserve"> small businesses </w:t>
      </w:r>
      <w:r w:rsidR="00D40A01">
        <w:t xml:space="preserve">so that they can </w:t>
      </w:r>
      <w:r>
        <w:t>track stock without the complexity of server setup or licensing costs. Built using Python and SQLite, the system supports barcode input, CRUD operations, low-stock alerts, and CSV reporting.</w:t>
      </w:r>
    </w:p>
    <w:p w14:paraId="7A8EA754" w14:textId="77777777" w:rsidR="00626DBD" w:rsidRDefault="003A5C74">
      <w:pPr>
        <w:pStyle w:val="Heading1"/>
      </w:pPr>
      <w:r>
        <w:t>2. Project Objectives</w:t>
      </w:r>
    </w:p>
    <w:p w14:paraId="4DB64085" w14:textId="77777777" w:rsidR="00626DBD" w:rsidRDefault="003A5C74">
      <w:r>
        <w:t>• Develop an easy-to-install local inventory tracker.</w:t>
      </w:r>
    </w:p>
    <w:p w14:paraId="63D603A8" w14:textId="77777777" w:rsidR="00626DBD" w:rsidRDefault="003A5C74">
      <w:r>
        <w:t>• Create a user-friendly GUI accessible via browser.</w:t>
      </w:r>
    </w:p>
    <w:p w14:paraId="24573FF7" w14:textId="77777777" w:rsidR="00626DBD" w:rsidRDefault="003A5C74">
      <w:r>
        <w:t>• Support barcode scanning for faster data entry.</w:t>
      </w:r>
    </w:p>
    <w:p w14:paraId="423DAAD7" w14:textId="77777777" w:rsidR="00626DBD" w:rsidRDefault="003A5C74">
      <w:r>
        <w:t>• Provide low-inventory alerts and CSV reports.</w:t>
      </w:r>
    </w:p>
    <w:p w14:paraId="52CFD837" w14:textId="1FDE76CA" w:rsidR="00626DBD" w:rsidRDefault="003A5C74">
      <w:r>
        <w:t>•</w:t>
      </w:r>
      <w:r w:rsidR="00305E41">
        <w:t xml:space="preserve"> Keep</w:t>
      </w:r>
      <w:r>
        <w:t xml:space="preserve"> an open-source license (MIT).</w:t>
      </w:r>
    </w:p>
    <w:p w14:paraId="0AA69538" w14:textId="77777777" w:rsidR="00626DBD" w:rsidRDefault="003A5C74">
      <w:pPr>
        <w:pStyle w:val="Heading1"/>
      </w:pPr>
      <w:r>
        <w:t>3. Development Methodology</w:t>
      </w:r>
    </w:p>
    <w:p w14:paraId="33B733A7" w14:textId="293EE406" w:rsidR="00626DBD" w:rsidRDefault="003A5C74">
      <w:r>
        <w:t xml:space="preserve">The team </w:t>
      </w:r>
      <w:r w:rsidR="00FA189D">
        <w:t>used</w:t>
      </w:r>
      <w:r>
        <w:t xml:space="preserve"> </w:t>
      </w:r>
      <w:r w:rsidR="00305E41">
        <w:t>Agile Scrum method</w:t>
      </w:r>
      <w:r w:rsidR="00FA189D">
        <w:t>s</w:t>
      </w:r>
      <w:r w:rsidR="002D19E4">
        <w:t xml:space="preserve"> as a guideline</w:t>
      </w:r>
      <w:r>
        <w:t xml:space="preserve"> </w:t>
      </w:r>
      <w:r w:rsidR="002D19E4">
        <w:t>that included</w:t>
      </w:r>
      <w:r>
        <w:t xml:space="preserve"> two-week sprints. Each sprint included planning, development, testing</w:t>
      </w:r>
      <w:r w:rsidR="002D19E4"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6DBD" w14:paraId="46A9C9B6" w14:textId="77777777">
        <w:tc>
          <w:tcPr>
            <w:tcW w:w="4320" w:type="dxa"/>
          </w:tcPr>
          <w:p w14:paraId="16454AE3" w14:textId="77777777" w:rsidR="00626DBD" w:rsidRDefault="003A5C74">
            <w:r>
              <w:t>Practice</w:t>
            </w:r>
          </w:p>
        </w:tc>
        <w:tc>
          <w:tcPr>
            <w:tcW w:w="4320" w:type="dxa"/>
          </w:tcPr>
          <w:p w14:paraId="7B56A94C" w14:textId="772225DD" w:rsidR="00626DBD" w:rsidRDefault="00626DBD"/>
        </w:tc>
      </w:tr>
      <w:tr w:rsidR="00626DBD" w14:paraId="35AAD3FD" w14:textId="77777777">
        <w:tc>
          <w:tcPr>
            <w:tcW w:w="4320" w:type="dxa"/>
          </w:tcPr>
          <w:p w14:paraId="7AAC23C1" w14:textId="77777777" w:rsidR="00626DBD" w:rsidRDefault="003A5C74">
            <w:r>
              <w:t>Sprint Planning</w:t>
            </w:r>
          </w:p>
        </w:tc>
        <w:tc>
          <w:tcPr>
            <w:tcW w:w="4320" w:type="dxa"/>
          </w:tcPr>
          <w:p w14:paraId="38E49EBF" w14:textId="5F9C07C0" w:rsidR="00626DBD" w:rsidRDefault="00BE7CB2">
            <w:r>
              <w:t>Clear d</w:t>
            </w:r>
            <w:r w:rsidR="003A5C74">
              <w:t>eliverables for each two-week iteration.</w:t>
            </w:r>
          </w:p>
        </w:tc>
      </w:tr>
      <w:tr w:rsidR="00626DBD" w14:paraId="26FFE965" w14:textId="77777777">
        <w:tc>
          <w:tcPr>
            <w:tcW w:w="4320" w:type="dxa"/>
          </w:tcPr>
          <w:p w14:paraId="75935923" w14:textId="5DC24915" w:rsidR="00626DBD" w:rsidRDefault="00A627CD">
            <w:r>
              <w:t>Weekly</w:t>
            </w:r>
            <w:r w:rsidR="003A5C74">
              <w:t xml:space="preserve"> Scrum</w:t>
            </w:r>
          </w:p>
        </w:tc>
        <w:tc>
          <w:tcPr>
            <w:tcW w:w="4320" w:type="dxa"/>
          </w:tcPr>
          <w:p w14:paraId="30CF97D1" w14:textId="133828FD" w:rsidR="00626DBD" w:rsidRDefault="00BE7CB2">
            <w:r>
              <w:t>C</w:t>
            </w:r>
            <w:r w:rsidR="003A5C74">
              <w:t>heck-ins during work sessions.</w:t>
            </w:r>
          </w:p>
        </w:tc>
      </w:tr>
      <w:tr w:rsidR="00626DBD" w14:paraId="5527ADF1" w14:textId="77777777">
        <w:tc>
          <w:tcPr>
            <w:tcW w:w="4320" w:type="dxa"/>
          </w:tcPr>
          <w:p w14:paraId="42A99192" w14:textId="77777777" w:rsidR="00626DBD" w:rsidRDefault="003A5C74">
            <w:r>
              <w:t>Sprint Reviews</w:t>
            </w:r>
          </w:p>
        </w:tc>
        <w:tc>
          <w:tcPr>
            <w:tcW w:w="4320" w:type="dxa"/>
          </w:tcPr>
          <w:p w14:paraId="7E426B9F" w14:textId="1D4C3F14" w:rsidR="00626DBD" w:rsidRDefault="00EB7136">
            <w:r>
              <w:t>D</w:t>
            </w:r>
            <w:r w:rsidR="003A5C74">
              <w:t>emos to review new functionality.</w:t>
            </w:r>
          </w:p>
        </w:tc>
      </w:tr>
      <w:tr w:rsidR="00626DBD" w14:paraId="3C60B4D7" w14:textId="77777777">
        <w:tc>
          <w:tcPr>
            <w:tcW w:w="4320" w:type="dxa"/>
          </w:tcPr>
          <w:p w14:paraId="6E48E811" w14:textId="77777777" w:rsidR="00626DBD" w:rsidRDefault="003A5C74">
            <w:r>
              <w:t>Retrospectives</w:t>
            </w:r>
          </w:p>
        </w:tc>
        <w:tc>
          <w:tcPr>
            <w:tcW w:w="4320" w:type="dxa"/>
          </w:tcPr>
          <w:p w14:paraId="7DFBB521" w14:textId="68390801" w:rsidR="00626DBD" w:rsidRDefault="00EB7136">
            <w:r>
              <w:t xml:space="preserve">Talk about learning </w:t>
            </w:r>
            <w:r w:rsidR="00330D34">
              <w:t>experiences and</w:t>
            </w:r>
            <w:r w:rsidR="003A5C74">
              <w:t xml:space="preserve"> improvements.</w:t>
            </w:r>
          </w:p>
        </w:tc>
      </w:tr>
      <w:tr w:rsidR="00626DBD" w14:paraId="444751E9" w14:textId="77777777">
        <w:tc>
          <w:tcPr>
            <w:tcW w:w="4320" w:type="dxa"/>
          </w:tcPr>
          <w:p w14:paraId="65066DB3" w14:textId="77777777" w:rsidR="00626DBD" w:rsidRDefault="003A5C74">
            <w:r>
              <w:t>Tools Used</w:t>
            </w:r>
          </w:p>
        </w:tc>
        <w:tc>
          <w:tcPr>
            <w:tcW w:w="4320" w:type="dxa"/>
          </w:tcPr>
          <w:p w14:paraId="42AB64D0" w14:textId="1F918A9A" w:rsidR="00626DBD" w:rsidRDefault="003A5C74">
            <w:r>
              <w:t xml:space="preserve">GitHub, Google </w:t>
            </w:r>
            <w:r w:rsidR="00A627CD">
              <w:t>Docs</w:t>
            </w:r>
            <w:r>
              <w:t xml:space="preserve"> VS Code, Discord.</w:t>
            </w:r>
          </w:p>
        </w:tc>
      </w:tr>
    </w:tbl>
    <w:p w14:paraId="7F1E2305" w14:textId="77777777" w:rsidR="00626DBD" w:rsidRDefault="003A5C74">
      <w:pPr>
        <w:pStyle w:val="Heading1"/>
      </w:pPr>
      <w:r>
        <w:t>4. System Design and Architecture</w:t>
      </w:r>
    </w:p>
    <w:p w14:paraId="23801E6A" w14:textId="5D6213CA" w:rsidR="00626DBD" w:rsidRDefault="003A5C74">
      <w:r>
        <w:t>The system architecture includes a simple three-layer structure:</w:t>
      </w:r>
      <w:r>
        <w:br/>
        <w:t>• Frontend: HTML/CSS/JavaScript for</w:t>
      </w:r>
      <w:r w:rsidR="00974B4A">
        <w:t xml:space="preserve"> </w:t>
      </w:r>
      <w:r>
        <w:t>interface.</w:t>
      </w:r>
      <w:r>
        <w:br/>
        <w:t xml:space="preserve">• Backend: Flask or </w:t>
      </w:r>
      <w:proofErr w:type="spellStart"/>
      <w:r>
        <w:t>Node.js</w:t>
      </w:r>
      <w:proofErr w:type="spellEnd"/>
      <w:r>
        <w:t xml:space="preserve"> for logic and routing.</w:t>
      </w:r>
      <w:r>
        <w:br/>
        <w:t>• Database: SQLite.</w:t>
      </w:r>
      <w:r>
        <w:br/>
      </w:r>
      <w:r>
        <w:br/>
        <w:t>A barcode scanner functions as a hardware input device for product lookups and updates.</w:t>
      </w:r>
    </w:p>
    <w:p w14:paraId="051B7BC3" w14:textId="77777777" w:rsidR="00626DBD" w:rsidRDefault="003A5C74">
      <w:pPr>
        <w:pStyle w:val="Heading1"/>
      </w:pPr>
      <w:r>
        <w:lastRenderedPageBreak/>
        <w:t>5. Implementation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6DBD" w14:paraId="64446553" w14:textId="77777777">
        <w:tc>
          <w:tcPr>
            <w:tcW w:w="2880" w:type="dxa"/>
          </w:tcPr>
          <w:p w14:paraId="0A67A49C" w14:textId="77777777" w:rsidR="00626DBD" w:rsidRDefault="003A5C74">
            <w:r>
              <w:t>Module</w:t>
            </w:r>
          </w:p>
        </w:tc>
        <w:tc>
          <w:tcPr>
            <w:tcW w:w="2880" w:type="dxa"/>
          </w:tcPr>
          <w:p w14:paraId="4522B410" w14:textId="77777777" w:rsidR="00626DBD" w:rsidRDefault="003A5C74">
            <w:r>
              <w:t>Description</w:t>
            </w:r>
          </w:p>
        </w:tc>
        <w:tc>
          <w:tcPr>
            <w:tcW w:w="2880" w:type="dxa"/>
          </w:tcPr>
          <w:p w14:paraId="5F6296EA" w14:textId="77777777" w:rsidR="00626DBD" w:rsidRDefault="003A5C74">
            <w:r>
              <w:t>Status</w:t>
            </w:r>
          </w:p>
        </w:tc>
      </w:tr>
      <w:tr w:rsidR="00626DBD" w14:paraId="2A75AC84" w14:textId="77777777">
        <w:tc>
          <w:tcPr>
            <w:tcW w:w="2880" w:type="dxa"/>
          </w:tcPr>
          <w:p w14:paraId="2EF00495" w14:textId="77777777" w:rsidR="00626DBD" w:rsidRDefault="003A5C74">
            <w:r>
              <w:t>Inventory CRUD</w:t>
            </w:r>
          </w:p>
        </w:tc>
        <w:tc>
          <w:tcPr>
            <w:tcW w:w="2880" w:type="dxa"/>
          </w:tcPr>
          <w:p w14:paraId="48ECA364" w14:textId="77777777" w:rsidR="00626DBD" w:rsidRDefault="003A5C74">
            <w:r>
              <w:t>Add, edit, delete, view items.</w:t>
            </w:r>
          </w:p>
        </w:tc>
        <w:tc>
          <w:tcPr>
            <w:tcW w:w="2880" w:type="dxa"/>
          </w:tcPr>
          <w:p w14:paraId="3945164F" w14:textId="77777777" w:rsidR="00626DBD" w:rsidRDefault="003A5C74">
            <w:r>
              <w:t>Complete</w:t>
            </w:r>
          </w:p>
        </w:tc>
      </w:tr>
      <w:tr w:rsidR="00626DBD" w14:paraId="76EA9C65" w14:textId="77777777">
        <w:tc>
          <w:tcPr>
            <w:tcW w:w="2880" w:type="dxa"/>
          </w:tcPr>
          <w:p w14:paraId="7F68194B" w14:textId="77777777" w:rsidR="00626DBD" w:rsidRDefault="003A5C74">
            <w:r>
              <w:t>Database Layer</w:t>
            </w:r>
          </w:p>
        </w:tc>
        <w:tc>
          <w:tcPr>
            <w:tcW w:w="2880" w:type="dxa"/>
          </w:tcPr>
          <w:p w14:paraId="579F4E2D" w14:textId="77777777" w:rsidR="00626DBD" w:rsidRDefault="003A5C74">
            <w:r>
              <w:t>SQLite schema and queries.</w:t>
            </w:r>
          </w:p>
        </w:tc>
        <w:tc>
          <w:tcPr>
            <w:tcW w:w="2880" w:type="dxa"/>
          </w:tcPr>
          <w:p w14:paraId="1586FED3" w14:textId="77777777" w:rsidR="00626DBD" w:rsidRDefault="003A5C74">
            <w:r>
              <w:t>Complete</w:t>
            </w:r>
          </w:p>
        </w:tc>
      </w:tr>
      <w:tr w:rsidR="00626DBD" w14:paraId="2DC62690" w14:textId="77777777">
        <w:tc>
          <w:tcPr>
            <w:tcW w:w="2880" w:type="dxa"/>
          </w:tcPr>
          <w:p w14:paraId="217ED44A" w14:textId="77777777" w:rsidR="00626DBD" w:rsidRDefault="003A5C74">
            <w:r>
              <w:t>Barcode Input</w:t>
            </w:r>
          </w:p>
        </w:tc>
        <w:tc>
          <w:tcPr>
            <w:tcW w:w="2880" w:type="dxa"/>
          </w:tcPr>
          <w:p w14:paraId="19A2EFA1" w14:textId="77777777" w:rsidR="00626DBD" w:rsidRDefault="003A5C74">
            <w:r>
              <w:t>Real-time scanning integration.</w:t>
            </w:r>
          </w:p>
        </w:tc>
        <w:tc>
          <w:tcPr>
            <w:tcW w:w="2880" w:type="dxa"/>
          </w:tcPr>
          <w:p w14:paraId="1ACFB7AD" w14:textId="47D03E44" w:rsidR="00626DBD" w:rsidRDefault="00A25420">
            <w:r>
              <w:t>Complete</w:t>
            </w:r>
          </w:p>
        </w:tc>
      </w:tr>
      <w:tr w:rsidR="00626DBD" w14:paraId="722D33CE" w14:textId="77777777">
        <w:tc>
          <w:tcPr>
            <w:tcW w:w="2880" w:type="dxa"/>
          </w:tcPr>
          <w:p w14:paraId="25C23D6D" w14:textId="77777777" w:rsidR="00626DBD" w:rsidRDefault="003A5C74">
            <w:r>
              <w:t>Reports System</w:t>
            </w:r>
          </w:p>
        </w:tc>
        <w:tc>
          <w:tcPr>
            <w:tcW w:w="2880" w:type="dxa"/>
          </w:tcPr>
          <w:p w14:paraId="27BB53A5" w14:textId="77777777" w:rsidR="00626DBD" w:rsidRDefault="003A5C74">
            <w:r>
              <w:t>CSV / JSON export features.</w:t>
            </w:r>
          </w:p>
        </w:tc>
        <w:tc>
          <w:tcPr>
            <w:tcW w:w="2880" w:type="dxa"/>
          </w:tcPr>
          <w:p w14:paraId="58849AA3" w14:textId="77777777" w:rsidR="00626DBD" w:rsidRDefault="003A5C74">
            <w:r>
              <w:t>Complete</w:t>
            </w:r>
          </w:p>
        </w:tc>
      </w:tr>
      <w:tr w:rsidR="00626DBD" w14:paraId="31F9A14D" w14:textId="77777777">
        <w:tc>
          <w:tcPr>
            <w:tcW w:w="2880" w:type="dxa"/>
          </w:tcPr>
          <w:p w14:paraId="4B2968CF" w14:textId="77777777" w:rsidR="00626DBD" w:rsidRDefault="003A5C74">
            <w:r>
              <w:t>Alerts Module</w:t>
            </w:r>
          </w:p>
        </w:tc>
        <w:tc>
          <w:tcPr>
            <w:tcW w:w="2880" w:type="dxa"/>
          </w:tcPr>
          <w:p w14:paraId="0EA6BA86" w14:textId="77777777" w:rsidR="00626DBD" w:rsidRDefault="003A5C74">
            <w:r>
              <w:t>Low-stock alert logic.</w:t>
            </w:r>
          </w:p>
        </w:tc>
        <w:tc>
          <w:tcPr>
            <w:tcW w:w="2880" w:type="dxa"/>
          </w:tcPr>
          <w:p w14:paraId="2D4E5AAE" w14:textId="77777777" w:rsidR="00626DBD" w:rsidRDefault="003A5C74">
            <w:r>
              <w:t>Complete</w:t>
            </w:r>
          </w:p>
        </w:tc>
      </w:tr>
      <w:tr w:rsidR="00626DBD" w14:paraId="4316A062" w14:textId="77777777">
        <w:tc>
          <w:tcPr>
            <w:tcW w:w="2880" w:type="dxa"/>
          </w:tcPr>
          <w:p w14:paraId="50ADC384" w14:textId="77777777" w:rsidR="00626DBD" w:rsidRDefault="003A5C74">
            <w:r>
              <w:t>UI Components</w:t>
            </w:r>
          </w:p>
        </w:tc>
        <w:tc>
          <w:tcPr>
            <w:tcW w:w="2880" w:type="dxa"/>
          </w:tcPr>
          <w:p w14:paraId="35326FCD" w14:textId="77777777" w:rsidR="00626DBD" w:rsidRDefault="003A5C74">
            <w:r>
              <w:t>Browser interface and templates.</w:t>
            </w:r>
          </w:p>
        </w:tc>
        <w:tc>
          <w:tcPr>
            <w:tcW w:w="2880" w:type="dxa"/>
          </w:tcPr>
          <w:p w14:paraId="6AF7E4EF" w14:textId="77777777" w:rsidR="00626DBD" w:rsidRDefault="003A5C74">
            <w:r>
              <w:t>Complete</w:t>
            </w:r>
          </w:p>
        </w:tc>
      </w:tr>
    </w:tbl>
    <w:p w14:paraId="5613974F" w14:textId="77777777" w:rsidR="00626DBD" w:rsidRDefault="003A5C74">
      <w:pPr>
        <w:pStyle w:val="Heading1"/>
      </w:pPr>
      <w:r>
        <w:t>6. Testing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6DBD" w14:paraId="0A2283A9" w14:textId="77777777">
        <w:tc>
          <w:tcPr>
            <w:tcW w:w="2880" w:type="dxa"/>
          </w:tcPr>
          <w:p w14:paraId="48A08505" w14:textId="77777777" w:rsidR="00626DBD" w:rsidRDefault="003A5C74">
            <w:r>
              <w:t>Test Type</w:t>
            </w:r>
          </w:p>
        </w:tc>
        <w:tc>
          <w:tcPr>
            <w:tcW w:w="2880" w:type="dxa"/>
          </w:tcPr>
          <w:p w14:paraId="511BEA0E" w14:textId="77777777" w:rsidR="00626DBD" w:rsidRDefault="003A5C74">
            <w:r>
              <w:t>Purpose</w:t>
            </w:r>
          </w:p>
        </w:tc>
        <w:tc>
          <w:tcPr>
            <w:tcW w:w="2880" w:type="dxa"/>
          </w:tcPr>
          <w:p w14:paraId="36EF01BD" w14:textId="77777777" w:rsidR="00626DBD" w:rsidRDefault="003A5C74">
            <w:r>
              <w:t>Result</w:t>
            </w:r>
          </w:p>
        </w:tc>
      </w:tr>
      <w:tr w:rsidR="00626DBD" w14:paraId="36D7716B" w14:textId="77777777">
        <w:tc>
          <w:tcPr>
            <w:tcW w:w="2880" w:type="dxa"/>
          </w:tcPr>
          <w:p w14:paraId="69218F42" w14:textId="77777777" w:rsidR="00626DBD" w:rsidRDefault="003A5C74">
            <w:r>
              <w:t>Unit Tests</w:t>
            </w:r>
          </w:p>
        </w:tc>
        <w:tc>
          <w:tcPr>
            <w:tcW w:w="2880" w:type="dxa"/>
          </w:tcPr>
          <w:p w14:paraId="4781BEE7" w14:textId="77777777" w:rsidR="00626DBD" w:rsidRDefault="003A5C74">
            <w:r>
              <w:t>Verify CRUD logic and DB functionality.</w:t>
            </w:r>
          </w:p>
        </w:tc>
        <w:tc>
          <w:tcPr>
            <w:tcW w:w="2880" w:type="dxa"/>
          </w:tcPr>
          <w:p w14:paraId="57857B49" w14:textId="77777777" w:rsidR="00626DBD" w:rsidRDefault="003A5C74">
            <w:r>
              <w:t>Passed</w:t>
            </w:r>
          </w:p>
        </w:tc>
      </w:tr>
      <w:tr w:rsidR="00626DBD" w14:paraId="52F950B2" w14:textId="77777777">
        <w:tc>
          <w:tcPr>
            <w:tcW w:w="2880" w:type="dxa"/>
          </w:tcPr>
          <w:p w14:paraId="0226DDCE" w14:textId="77777777" w:rsidR="00626DBD" w:rsidRDefault="003A5C74">
            <w:r>
              <w:t>Integration</w:t>
            </w:r>
          </w:p>
        </w:tc>
        <w:tc>
          <w:tcPr>
            <w:tcW w:w="2880" w:type="dxa"/>
          </w:tcPr>
          <w:p w14:paraId="2817E9B3" w14:textId="77777777" w:rsidR="00626DBD" w:rsidRDefault="003A5C74">
            <w:r>
              <w:t>Validate UI–DB communication.</w:t>
            </w:r>
          </w:p>
        </w:tc>
        <w:tc>
          <w:tcPr>
            <w:tcW w:w="2880" w:type="dxa"/>
          </w:tcPr>
          <w:p w14:paraId="386D44E8" w14:textId="77777777" w:rsidR="00626DBD" w:rsidRDefault="003A5C74">
            <w:r>
              <w:t>Passed</w:t>
            </w:r>
          </w:p>
        </w:tc>
      </w:tr>
      <w:tr w:rsidR="00626DBD" w14:paraId="6B5AD6FE" w14:textId="77777777">
        <w:tc>
          <w:tcPr>
            <w:tcW w:w="2880" w:type="dxa"/>
          </w:tcPr>
          <w:p w14:paraId="4199A364" w14:textId="77777777" w:rsidR="00626DBD" w:rsidRDefault="003A5C74">
            <w:r>
              <w:t>Barcode Input</w:t>
            </w:r>
          </w:p>
        </w:tc>
        <w:tc>
          <w:tcPr>
            <w:tcW w:w="2880" w:type="dxa"/>
          </w:tcPr>
          <w:p w14:paraId="3E1E0E4B" w14:textId="77777777" w:rsidR="00626DBD" w:rsidRDefault="003A5C74">
            <w:r>
              <w:t>Ensure scanner compatibility.</w:t>
            </w:r>
          </w:p>
        </w:tc>
        <w:tc>
          <w:tcPr>
            <w:tcW w:w="2880" w:type="dxa"/>
          </w:tcPr>
          <w:p w14:paraId="22171A5B" w14:textId="63892462" w:rsidR="00626DBD" w:rsidRDefault="003A5C74">
            <w:r>
              <w:t>P</w:t>
            </w:r>
            <w:r w:rsidR="000030B2">
              <w:t>assed</w:t>
            </w:r>
          </w:p>
        </w:tc>
      </w:tr>
      <w:tr w:rsidR="00626DBD" w14:paraId="6749EDA6" w14:textId="77777777">
        <w:tc>
          <w:tcPr>
            <w:tcW w:w="2880" w:type="dxa"/>
          </w:tcPr>
          <w:p w14:paraId="16F6C87C" w14:textId="77777777" w:rsidR="00626DBD" w:rsidRDefault="003A5C74">
            <w:r>
              <w:t>Report Export</w:t>
            </w:r>
          </w:p>
        </w:tc>
        <w:tc>
          <w:tcPr>
            <w:tcW w:w="2880" w:type="dxa"/>
          </w:tcPr>
          <w:p w14:paraId="1475FA6B" w14:textId="77777777" w:rsidR="00626DBD" w:rsidRDefault="003A5C74">
            <w:r>
              <w:t>Validate CSV output.</w:t>
            </w:r>
          </w:p>
        </w:tc>
        <w:tc>
          <w:tcPr>
            <w:tcW w:w="2880" w:type="dxa"/>
          </w:tcPr>
          <w:p w14:paraId="0D148549" w14:textId="77777777" w:rsidR="00626DBD" w:rsidRDefault="003A5C74">
            <w:r>
              <w:t>Passed</w:t>
            </w:r>
          </w:p>
        </w:tc>
      </w:tr>
      <w:tr w:rsidR="00626DBD" w14:paraId="331579B9" w14:textId="77777777">
        <w:tc>
          <w:tcPr>
            <w:tcW w:w="2880" w:type="dxa"/>
          </w:tcPr>
          <w:p w14:paraId="1A2EF8FC" w14:textId="77777777" w:rsidR="00626DBD" w:rsidRDefault="003A5C74">
            <w:r>
              <w:t>Alert Triggers</w:t>
            </w:r>
          </w:p>
        </w:tc>
        <w:tc>
          <w:tcPr>
            <w:tcW w:w="2880" w:type="dxa"/>
          </w:tcPr>
          <w:p w14:paraId="1712A2CE" w14:textId="77777777" w:rsidR="00626DBD" w:rsidRDefault="003A5C74">
            <w:r>
              <w:t>Check low-stock notifications.</w:t>
            </w:r>
          </w:p>
        </w:tc>
        <w:tc>
          <w:tcPr>
            <w:tcW w:w="2880" w:type="dxa"/>
          </w:tcPr>
          <w:p w14:paraId="40FC88B6" w14:textId="77777777" w:rsidR="00626DBD" w:rsidRDefault="003A5C74">
            <w:r>
              <w:t>Passed</w:t>
            </w:r>
          </w:p>
        </w:tc>
      </w:tr>
      <w:tr w:rsidR="00626DBD" w14:paraId="045C089D" w14:textId="77777777">
        <w:tc>
          <w:tcPr>
            <w:tcW w:w="2880" w:type="dxa"/>
          </w:tcPr>
          <w:p w14:paraId="59EB6C3F" w14:textId="77777777" w:rsidR="00626DBD" w:rsidRDefault="003A5C74">
            <w:r>
              <w:t>Usability</w:t>
            </w:r>
          </w:p>
        </w:tc>
        <w:tc>
          <w:tcPr>
            <w:tcW w:w="2880" w:type="dxa"/>
          </w:tcPr>
          <w:p w14:paraId="37A49603" w14:textId="77777777" w:rsidR="00626DBD" w:rsidRDefault="003A5C74">
            <w:r>
              <w:t>Peer review for GUI clarity.</w:t>
            </w:r>
          </w:p>
        </w:tc>
        <w:tc>
          <w:tcPr>
            <w:tcW w:w="2880" w:type="dxa"/>
          </w:tcPr>
          <w:p w14:paraId="401BC4DC" w14:textId="77777777" w:rsidR="00626DBD" w:rsidRDefault="003A5C74">
            <w:r>
              <w:t>Positive</w:t>
            </w:r>
          </w:p>
        </w:tc>
      </w:tr>
    </w:tbl>
    <w:p w14:paraId="59C31699" w14:textId="77777777" w:rsidR="00626DBD" w:rsidRDefault="003A5C74">
      <w:pPr>
        <w:pStyle w:val="Heading1"/>
      </w:pPr>
      <w:r>
        <w:t>7. Tools and Technologies</w:t>
      </w:r>
    </w:p>
    <w:p w14:paraId="2C46C1D3" w14:textId="301D7BD6" w:rsidR="00626DBD" w:rsidRDefault="003A5C74">
      <w:r>
        <w:t xml:space="preserve">• Language: Python </w:t>
      </w:r>
    </w:p>
    <w:p w14:paraId="3186981D" w14:textId="77777777" w:rsidR="00626DBD" w:rsidRDefault="003A5C74">
      <w:r>
        <w:t>• Database: SQLite</w:t>
      </w:r>
    </w:p>
    <w:p w14:paraId="13866FEC" w14:textId="77777777" w:rsidR="00626DBD" w:rsidRDefault="003A5C74">
      <w:r>
        <w:t>• Version Control: Git/GitHub</w:t>
      </w:r>
    </w:p>
    <w:p w14:paraId="27806CFB" w14:textId="77777777" w:rsidR="00626DBD" w:rsidRDefault="003A5C74">
      <w:r>
        <w:t>• IDE: VS Code</w:t>
      </w:r>
    </w:p>
    <w:p w14:paraId="04E18E29" w14:textId="30378584" w:rsidR="00626DBD" w:rsidRDefault="003A5C74">
      <w:r>
        <w:lastRenderedPageBreak/>
        <w:t>• Testing:</w:t>
      </w:r>
    </w:p>
    <w:p w14:paraId="5C177E7A" w14:textId="49AA3DCE" w:rsidR="00626DBD" w:rsidRDefault="003A5C74">
      <w:r>
        <w:t xml:space="preserve">• Project Management: </w:t>
      </w:r>
      <w:r w:rsidR="00465D34">
        <w:t>Discord</w:t>
      </w:r>
    </w:p>
    <w:p w14:paraId="0C5C0862" w14:textId="77777777" w:rsidR="00626DBD" w:rsidRDefault="003A5C74">
      <w:pPr>
        <w:pStyle w:val="Heading1"/>
      </w:pPr>
      <w:r>
        <w:t>8. Team Contributions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6DBD" w14:paraId="458F17D7" w14:textId="77777777">
        <w:tc>
          <w:tcPr>
            <w:tcW w:w="2880" w:type="dxa"/>
          </w:tcPr>
          <w:p w14:paraId="41BA46F5" w14:textId="77777777" w:rsidR="00626DBD" w:rsidRDefault="003A5C74">
            <w:r>
              <w:t>Member</w:t>
            </w:r>
          </w:p>
        </w:tc>
        <w:tc>
          <w:tcPr>
            <w:tcW w:w="2880" w:type="dxa"/>
          </w:tcPr>
          <w:p w14:paraId="2240F70D" w14:textId="77777777" w:rsidR="00626DBD" w:rsidRDefault="003A5C74">
            <w:r>
              <w:t>Responsibilities</w:t>
            </w:r>
          </w:p>
        </w:tc>
        <w:tc>
          <w:tcPr>
            <w:tcW w:w="2880" w:type="dxa"/>
          </w:tcPr>
          <w:p w14:paraId="31528397" w14:textId="77777777" w:rsidR="00626DBD" w:rsidRDefault="003A5C74">
            <w:r>
              <w:t>Key Contributions</w:t>
            </w:r>
          </w:p>
        </w:tc>
      </w:tr>
      <w:tr w:rsidR="00626DBD" w14:paraId="59055B46" w14:textId="77777777">
        <w:tc>
          <w:tcPr>
            <w:tcW w:w="2880" w:type="dxa"/>
          </w:tcPr>
          <w:p w14:paraId="1D9260BC" w14:textId="77777777" w:rsidR="00626DBD" w:rsidRDefault="003A5C74">
            <w:r>
              <w:t>Nathan Hinebaugh</w:t>
            </w:r>
          </w:p>
        </w:tc>
        <w:tc>
          <w:tcPr>
            <w:tcW w:w="2880" w:type="dxa"/>
          </w:tcPr>
          <w:p w14:paraId="1395C6AB" w14:textId="77777777" w:rsidR="00626DBD" w:rsidRDefault="003A5C74">
            <w:r>
              <w:t>Backend Development, GitHub Manager</w:t>
            </w:r>
          </w:p>
        </w:tc>
        <w:tc>
          <w:tcPr>
            <w:tcW w:w="2880" w:type="dxa"/>
          </w:tcPr>
          <w:p w14:paraId="73F354B3" w14:textId="77777777" w:rsidR="00626DBD" w:rsidRDefault="003A5C74">
            <w:r>
              <w:t>Implemented CRUD and database schema.</w:t>
            </w:r>
          </w:p>
        </w:tc>
      </w:tr>
      <w:tr w:rsidR="00626DBD" w14:paraId="69E300FE" w14:textId="77777777">
        <w:tc>
          <w:tcPr>
            <w:tcW w:w="2880" w:type="dxa"/>
          </w:tcPr>
          <w:p w14:paraId="3D8B7D32" w14:textId="77777777" w:rsidR="00626DBD" w:rsidRDefault="003A5C74">
            <w:r>
              <w:t>Alexander Schabel</w:t>
            </w:r>
          </w:p>
        </w:tc>
        <w:tc>
          <w:tcPr>
            <w:tcW w:w="2880" w:type="dxa"/>
          </w:tcPr>
          <w:p w14:paraId="2B4ECF2B" w14:textId="77777777" w:rsidR="00626DBD" w:rsidRDefault="003A5C74">
            <w:r>
              <w:t>UI Design, Documentation Lead</w:t>
            </w:r>
          </w:p>
        </w:tc>
        <w:tc>
          <w:tcPr>
            <w:tcW w:w="2880" w:type="dxa"/>
          </w:tcPr>
          <w:p w14:paraId="096E5C99" w14:textId="42673DD6" w:rsidR="00626DBD" w:rsidRDefault="00465D34">
            <w:r>
              <w:t>W</w:t>
            </w:r>
            <w:r w:rsidR="003A5C74">
              <w:t>rote SRS/Test Plan</w:t>
            </w:r>
            <w:r>
              <w:t xml:space="preserve"> and other documentation</w:t>
            </w:r>
            <w:r w:rsidR="003A5C74">
              <w:t>.</w:t>
            </w:r>
          </w:p>
        </w:tc>
      </w:tr>
      <w:tr w:rsidR="00626DBD" w14:paraId="532B8E89" w14:textId="77777777">
        <w:tc>
          <w:tcPr>
            <w:tcW w:w="2880" w:type="dxa"/>
          </w:tcPr>
          <w:p w14:paraId="44A9FEF1" w14:textId="77777777" w:rsidR="00626DBD" w:rsidRDefault="003A5C74">
            <w:r>
              <w:t>Dennis Yim</w:t>
            </w:r>
          </w:p>
        </w:tc>
        <w:tc>
          <w:tcPr>
            <w:tcW w:w="2880" w:type="dxa"/>
          </w:tcPr>
          <w:p w14:paraId="48A64841" w14:textId="77777777" w:rsidR="00626DBD" w:rsidRDefault="003A5C74">
            <w:r>
              <w:t>Integration, QA Testing</w:t>
            </w:r>
          </w:p>
        </w:tc>
        <w:tc>
          <w:tcPr>
            <w:tcW w:w="2880" w:type="dxa"/>
          </w:tcPr>
          <w:p w14:paraId="2E2EC440" w14:textId="77777777" w:rsidR="00626DBD" w:rsidRDefault="003A5C74">
            <w:r>
              <w:t>Developed barcode module and ran QA tests.</w:t>
            </w:r>
          </w:p>
        </w:tc>
      </w:tr>
    </w:tbl>
    <w:p w14:paraId="4907FBF4" w14:textId="77777777" w:rsidR="00626DBD" w:rsidRDefault="003A5C74">
      <w:pPr>
        <w:pStyle w:val="Heading1"/>
      </w:pPr>
      <w:r>
        <w:t>9. Challenges and Resolutions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6DBD" w14:paraId="21A51D69" w14:textId="77777777">
        <w:tc>
          <w:tcPr>
            <w:tcW w:w="4320" w:type="dxa"/>
          </w:tcPr>
          <w:p w14:paraId="5259A5D8" w14:textId="77777777" w:rsidR="00626DBD" w:rsidRDefault="003A5C74">
            <w:r>
              <w:t>Challenge</w:t>
            </w:r>
          </w:p>
        </w:tc>
        <w:tc>
          <w:tcPr>
            <w:tcW w:w="4320" w:type="dxa"/>
          </w:tcPr>
          <w:p w14:paraId="543C2004" w14:textId="77777777" w:rsidR="00626DBD" w:rsidRDefault="003A5C74">
            <w:r>
              <w:t>Resolution</w:t>
            </w:r>
          </w:p>
        </w:tc>
      </w:tr>
      <w:tr w:rsidR="00626DBD" w14:paraId="1D887F71" w14:textId="77777777">
        <w:tc>
          <w:tcPr>
            <w:tcW w:w="4320" w:type="dxa"/>
          </w:tcPr>
          <w:p w14:paraId="56660475" w14:textId="77777777" w:rsidR="00626DBD" w:rsidRDefault="003A5C74">
            <w:r>
              <w:t>Barcode scanner delay</w:t>
            </w:r>
          </w:p>
        </w:tc>
        <w:tc>
          <w:tcPr>
            <w:tcW w:w="4320" w:type="dxa"/>
          </w:tcPr>
          <w:p w14:paraId="22C5E901" w14:textId="77777777" w:rsidR="00626DBD" w:rsidRDefault="003A5C74">
            <w:r>
              <w:t>Adjusted USB input buffer and debounce logic.</w:t>
            </w:r>
          </w:p>
        </w:tc>
      </w:tr>
      <w:tr w:rsidR="00626DBD" w14:paraId="46872F6C" w14:textId="77777777">
        <w:tc>
          <w:tcPr>
            <w:tcW w:w="4320" w:type="dxa"/>
          </w:tcPr>
          <w:p w14:paraId="188DCEBF" w14:textId="77777777" w:rsidR="00626DBD" w:rsidRDefault="003A5C74">
            <w:r>
              <w:t>SQLite concurrency</w:t>
            </w:r>
          </w:p>
        </w:tc>
        <w:tc>
          <w:tcPr>
            <w:tcW w:w="4320" w:type="dxa"/>
          </w:tcPr>
          <w:p w14:paraId="13412DD0" w14:textId="77777777" w:rsidR="00626DBD" w:rsidRDefault="003A5C74">
            <w:r>
              <w:t>Added write locks and transaction management.</w:t>
            </w:r>
          </w:p>
        </w:tc>
      </w:tr>
      <w:tr w:rsidR="00626DBD" w14:paraId="078F1C7B" w14:textId="77777777">
        <w:tc>
          <w:tcPr>
            <w:tcW w:w="4320" w:type="dxa"/>
          </w:tcPr>
          <w:p w14:paraId="4B33182D" w14:textId="77777777" w:rsidR="00626DBD" w:rsidRDefault="003A5C74">
            <w:r>
              <w:t>GUI usability</w:t>
            </w:r>
          </w:p>
        </w:tc>
        <w:tc>
          <w:tcPr>
            <w:tcW w:w="4320" w:type="dxa"/>
          </w:tcPr>
          <w:p w14:paraId="02335D4E" w14:textId="77777777" w:rsidR="00626DBD" w:rsidRDefault="003A5C74">
            <w:r>
              <w:t>Simplified input forms and color palette.</w:t>
            </w:r>
          </w:p>
        </w:tc>
      </w:tr>
      <w:tr w:rsidR="00626DBD" w14:paraId="3AE16BC8" w14:textId="77777777">
        <w:tc>
          <w:tcPr>
            <w:tcW w:w="4320" w:type="dxa"/>
          </w:tcPr>
          <w:p w14:paraId="1844556F" w14:textId="77777777" w:rsidR="00626DBD" w:rsidRDefault="003A5C74">
            <w:r>
              <w:t>Git merge conflicts</w:t>
            </w:r>
          </w:p>
        </w:tc>
        <w:tc>
          <w:tcPr>
            <w:tcW w:w="4320" w:type="dxa"/>
          </w:tcPr>
          <w:p w14:paraId="108E3705" w14:textId="77777777" w:rsidR="00626DBD" w:rsidRDefault="003A5C74">
            <w:r>
              <w:t>Implemented structured branching strategy.</w:t>
            </w:r>
          </w:p>
        </w:tc>
      </w:tr>
    </w:tbl>
    <w:p w14:paraId="74F0B93F" w14:textId="77777777" w:rsidR="00626DBD" w:rsidRDefault="003A5C74">
      <w:pPr>
        <w:pStyle w:val="Heading1"/>
      </w:pPr>
      <w:r>
        <w:t>10. Future Enhancements</w:t>
      </w:r>
    </w:p>
    <w:p w14:paraId="51FFA976" w14:textId="77777777" w:rsidR="00626DBD" w:rsidRDefault="003A5C74">
      <w:r>
        <w:t>• Server-based multi-user version.</w:t>
      </w:r>
    </w:p>
    <w:p w14:paraId="5814EC35" w14:textId="77777777" w:rsidR="00626DBD" w:rsidRDefault="003A5C74">
      <w:r>
        <w:t>• REST API for remote access.</w:t>
      </w:r>
    </w:p>
    <w:p w14:paraId="35B68D03" w14:textId="77777777" w:rsidR="00626DBD" w:rsidRDefault="003A5C74">
      <w:r>
        <w:t>• Shipment tracking module.</w:t>
      </w:r>
    </w:p>
    <w:p w14:paraId="374C8B2D" w14:textId="77777777" w:rsidR="00626DBD" w:rsidRDefault="003A5C74">
      <w:r>
        <w:t>• Analytics dashboard for sales insights.</w:t>
      </w:r>
    </w:p>
    <w:p w14:paraId="0E840415" w14:textId="77777777" w:rsidR="00626DBD" w:rsidRDefault="003A5C74">
      <w:r>
        <w:t>• Mobile app integration.</w:t>
      </w:r>
    </w:p>
    <w:p w14:paraId="799D5F16" w14:textId="77777777" w:rsidR="00626DBD" w:rsidRDefault="003A5C74">
      <w:pPr>
        <w:pStyle w:val="Heading1"/>
      </w:pPr>
      <w:r>
        <w:lastRenderedPageBreak/>
        <w:t>11. License and Open-Source Availability</w:t>
      </w:r>
    </w:p>
    <w:p w14:paraId="2555B772" w14:textId="01AC542A" w:rsidR="00626DBD" w:rsidRDefault="003A5C74">
      <w:r>
        <w:t>This software is licensed under the MIT License. Source code and documentation are publicly available on GitHub at:</w:t>
      </w:r>
      <w:r>
        <w:br/>
      </w:r>
    </w:p>
    <w:p w14:paraId="034905CC" w14:textId="4B257A57" w:rsidR="00626DBD" w:rsidRDefault="00626DBD"/>
    <w:sectPr w:rsidR="00626D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340010">
    <w:abstractNumId w:val="8"/>
  </w:num>
  <w:num w:numId="2" w16cid:durableId="1593515288">
    <w:abstractNumId w:val="6"/>
  </w:num>
  <w:num w:numId="3" w16cid:durableId="1299871768">
    <w:abstractNumId w:val="5"/>
  </w:num>
  <w:num w:numId="4" w16cid:durableId="1717508070">
    <w:abstractNumId w:val="4"/>
  </w:num>
  <w:num w:numId="5" w16cid:durableId="188183430">
    <w:abstractNumId w:val="7"/>
  </w:num>
  <w:num w:numId="6" w16cid:durableId="1087925791">
    <w:abstractNumId w:val="3"/>
  </w:num>
  <w:num w:numId="7" w16cid:durableId="1595938056">
    <w:abstractNumId w:val="2"/>
  </w:num>
  <w:num w:numId="8" w16cid:durableId="770781968">
    <w:abstractNumId w:val="1"/>
  </w:num>
  <w:num w:numId="9" w16cid:durableId="1181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0B2"/>
    <w:rsid w:val="00034616"/>
    <w:rsid w:val="0006063C"/>
    <w:rsid w:val="0015074B"/>
    <w:rsid w:val="0019233A"/>
    <w:rsid w:val="0029639D"/>
    <w:rsid w:val="002D19E4"/>
    <w:rsid w:val="00305E41"/>
    <w:rsid w:val="003268D3"/>
    <w:rsid w:val="00326F90"/>
    <w:rsid w:val="00330D34"/>
    <w:rsid w:val="003A5C74"/>
    <w:rsid w:val="00417E72"/>
    <w:rsid w:val="00465D34"/>
    <w:rsid w:val="005B1048"/>
    <w:rsid w:val="00626DBD"/>
    <w:rsid w:val="00974B4A"/>
    <w:rsid w:val="00A25420"/>
    <w:rsid w:val="00A627CD"/>
    <w:rsid w:val="00AA1D8D"/>
    <w:rsid w:val="00AE1FDA"/>
    <w:rsid w:val="00B04030"/>
    <w:rsid w:val="00B47730"/>
    <w:rsid w:val="00BE7CB2"/>
    <w:rsid w:val="00C252AB"/>
    <w:rsid w:val="00CB0664"/>
    <w:rsid w:val="00D40A01"/>
    <w:rsid w:val="00EB7136"/>
    <w:rsid w:val="00FA1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76B77"/>
  <w14:defaultImageDpi w14:val="300"/>
  <w15:docId w15:val="{9B6CEAB5-4BFF-F64D-8FCE-9A683D83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Schabel</cp:lastModifiedBy>
  <cp:revision>19</cp:revision>
  <dcterms:created xsi:type="dcterms:W3CDTF">2013-12-23T23:15:00Z</dcterms:created>
  <dcterms:modified xsi:type="dcterms:W3CDTF">2025-11-10T21:37:00Z</dcterms:modified>
  <cp:category/>
</cp:coreProperties>
</file>