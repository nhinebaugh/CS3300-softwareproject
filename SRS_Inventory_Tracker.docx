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14E0" w14:textId="77777777" w:rsidR="008C5C71" w:rsidRDefault="00000000">
      <w:pPr>
        <w:pStyle w:val="Title"/>
      </w:pPr>
      <w:r>
        <w:t>Software Requirements Specification (SRS)</w:t>
      </w:r>
    </w:p>
    <w:p w14:paraId="37829DAF" w14:textId="77777777" w:rsidR="008C5C71" w:rsidRDefault="00000000">
      <w:r>
        <w:t>Project: Local Web-Based Inventory Tracker</w:t>
      </w:r>
    </w:p>
    <w:p w14:paraId="28E800EB" w14:textId="77777777" w:rsidR="008C5C71" w:rsidRDefault="00000000">
      <w:r>
        <w:t>Course: CS 3300-003 — Intro to Software Engineering</w:t>
      </w:r>
    </w:p>
    <w:p w14:paraId="6777EFA4" w14:textId="77777777" w:rsidR="008C5C71" w:rsidRDefault="00000000">
      <w:r>
        <w:t>Team: Nathan Hinebaugh, Alexander Schabel, Dennis Yim</w:t>
      </w:r>
    </w:p>
    <w:p w14:paraId="7F315039" w14:textId="77777777" w:rsidR="008C5C71" w:rsidRDefault="00000000">
      <w:r>
        <w:t>Version: 1.0 (2025-09-15)</w:t>
      </w:r>
    </w:p>
    <w:p w14:paraId="21DF9F42" w14:textId="77777777" w:rsidR="008C5C71" w:rsidRDefault="00000000">
      <w:r>
        <w:br w:type="page"/>
      </w:r>
    </w:p>
    <w:p w14:paraId="1AED66E5" w14:textId="77777777" w:rsidR="008C5C71" w:rsidRDefault="00000000">
      <w:pPr>
        <w:pStyle w:val="Heading1"/>
      </w:pPr>
      <w:r>
        <w:lastRenderedPageBreak/>
        <w:t>1. Introduction</w:t>
      </w:r>
    </w:p>
    <w:p w14:paraId="20911059" w14:textId="77777777" w:rsidR="008C5C71" w:rsidRDefault="00000000">
      <w:pPr>
        <w:pStyle w:val="Heading2"/>
      </w:pPr>
      <w:r>
        <w:t>1.1 Purpose</w:t>
      </w:r>
    </w:p>
    <w:p w14:paraId="782CDFCD" w14:textId="77777777" w:rsidR="008C5C71" w:rsidRDefault="00000000">
      <w:r>
        <w:t>Define functional and non-functional requirements for a locally hosted, GUI-based inventory tracking system for small businesses, with barcode scanning, reporting, and low-stock alerts. This SRS guides design, implementation, testing, and acceptance.</w:t>
      </w:r>
    </w:p>
    <w:p w14:paraId="6C92A186" w14:textId="77777777" w:rsidR="008C5C71" w:rsidRDefault="00000000">
      <w:pPr>
        <w:pStyle w:val="Heading2"/>
      </w:pPr>
      <w:r>
        <w:t>1.2 Scope</w:t>
      </w:r>
    </w:p>
    <w:p w14:paraId="504B7AA7" w14:textId="77777777" w:rsidR="008C5C71" w:rsidRDefault="00000000">
      <w:r>
        <w:t>The system runs on a single machine (no external server). Users manage products (quantity, description, history), scan barcodes, generate reports, and receive low-inventory alerts. Future versions may support multi-user access via a hosted server and shipment-arrival features.</w:t>
      </w:r>
    </w:p>
    <w:p w14:paraId="7AAD44F0" w14:textId="77777777" w:rsidR="008C5C71" w:rsidRDefault="00000000">
      <w:pPr>
        <w:pStyle w:val="Heading2"/>
      </w:pPr>
      <w:r>
        <w:t>1.3 Definitions, Acronyms, Abbreviations</w:t>
      </w:r>
    </w:p>
    <w:p w14:paraId="643A9715" w14:textId="77777777" w:rsidR="008C5C71" w:rsidRDefault="00000000">
      <w:r>
        <w:t>- SKU: Stock-Keeping Unit (unique product identifier)</w:t>
      </w:r>
      <w:r>
        <w:br/>
        <w:t>- HID barcode scanner: USB scanner that types digits like a keyboard</w:t>
      </w:r>
      <w:r>
        <w:br/>
        <w:t>- GUI: Graphical User Interface</w:t>
      </w:r>
    </w:p>
    <w:p w14:paraId="36C2F00C" w14:textId="77777777" w:rsidR="008C5C71" w:rsidRDefault="00000000">
      <w:pPr>
        <w:pStyle w:val="Heading2"/>
      </w:pPr>
      <w:r>
        <w:t>1.4 References</w:t>
      </w:r>
    </w:p>
    <w:p w14:paraId="6F7FDA04" w14:textId="77777777" w:rsidR="008C5C71" w:rsidRDefault="00000000">
      <w:r>
        <w:t>- Team inputs (project brief)</w:t>
      </w:r>
      <w:r>
        <w:br/>
        <w:t>- Internal class standards/rubrics</w:t>
      </w:r>
    </w:p>
    <w:p w14:paraId="16DBCD9B" w14:textId="77777777" w:rsidR="008C5C71" w:rsidRDefault="00000000">
      <w:pPr>
        <w:pStyle w:val="Heading2"/>
      </w:pPr>
      <w:r>
        <w:t>1.5 Overview</w:t>
      </w:r>
    </w:p>
    <w:p w14:paraId="096B7A6B" w14:textId="77777777" w:rsidR="008C5C71" w:rsidRDefault="00000000">
      <w:r>
        <w:t>Sections cover users, constraints, system features, data, and quality attributes; then acceptance criteria and out-of-scope items.</w:t>
      </w:r>
    </w:p>
    <w:p w14:paraId="7B441CCE" w14:textId="77777777" w:rsidR="008C5C71" w:rsidRDefault="00000000">
      <w:pPr>
        <w:pStyle w:val="Heading1"/>
      </w:pPr>
      <w:r>
        <w:t>2. Overall Description</w:t>
      </w:r>
    </w:p>
    <w:p w14:paraId="7F12050A" w14:textId="77777777" w:rsidR="008C5C71" w:rsidRDefault="00000000">
      <w:pPr>
        <w:pStyle w:val="Heading2"/>
      </w:pPr>
      <w:r>
        <w:t>2.1 Product Perspective</w:t>
      </w:r>
    </w:p>
    <w:p w14:paraId="71585AB9" w14:textId="77777777" w:rsidR="008C5C71" w:rsidRDefault="00000000">
      <w:r>
        <w:t>Standalone local web app (desktop browser UI) with a lightweight local database. Optional support for keyboard-emulating barcode scanners (HID) or camera-based scanning (future).</w:t>
      </w:r>
    </w:p>
    <w:p w14:paraId="659D626A" w14:textId="77777777" w:rsidR="008C5C71" w:rsidRDefault="00000000">
      <w:pPr>
        <w:pStyle w:val="Heading2"/>
      </w:pPr>
      <w:r>
        <w:t>2.2 User Classes &amp; Characteristics</w:t>
      </w:r>
    </w:p>
    <w:p w14:paraId="61D57C69" w14:textId="77777777" w:rsidR="008C5C71" w:rsidRDefault="00000000">
      <w:r>
        <w:t>- Clerk: Adds/updates inventory, scans items, views basic reports. (Low technical skill)</w:t>
      </w:r>
      <w:r>
        <w:br/>
        <w:t>- Manager/Owner: Configures thresholds, exports reports, views history and alerts.</w:t>
      </w:r>
      <w:r>
        <w:br/>
        <w:t>- System Admin (optional): Installs/backs up data (same machine).</w:t>
      </w:r>
    </w:p>
    <w:p w14:paraId="5612A44E" w14:textId="77777777" w:rsidR="008C5C71" w:rsidRDefault="00000000">
      <w:pPr>
        <w:pStyle w:val="Heading2"/>
      </w:pPr>
      <w:r>
        <w:t>2.3 Operating Environment</w:t>
      </w:r>
    </w:p>
    <w:p w14:paraId="24362E36" w14:textId="09936605" w:rsidR="008C5C71" w:rsidRPr="005261FF" w:rsidRDefault="00000000">
      <w:pPr>
        <w:rPr>
          <w:color w:val="C0504D" w:themeColor="accent2"/>
        </w:rPr>
      </w:pPr>
      <w:r>
        <w:t xml:space="preserve">- Platform: Windows/macOS </w:t>
      </w:r>
      <w:r w:rsidR="0086681E">
        <w:rPr>
          <w:color w:val="C0504D" w:themeColor="accent2"/>
        </w:rPr>
        <w:t>(Any other OS we want this to run on</w:t>
      </w:r>
      <w:r w:rsidR="005261FF">
        <w:rPr>
          <w:color w:val="C0504D" w:themeColor="accent2"/>
        </w:rPr>
        <w:t xml:space="preserve"> (Portable?))</w:t>
      </w:r>
      <w:r>
        <w:br/>
        <w:t>- Runtime: Local web server (e.g., Python/Node) + local DB (e.g., SQLite)</w:t>
      </w:r>
      <w:r>
        <w:br/>
        <w:t>- Browser: Current Chrome/Edge/Safari/Firefox</w:t>
      </w:r>
      <w:r w:rsidR="005261FF">
        <w:rPr>
          <w:color w:val="C0504D" w:themeColor="accent2"/>
        </w:rPr>
        <w:t>(Work on all, sum, or none?)</w:t>
      </w:r>
    </w:p>
    <w:p w14:paraId="4D979A58" w14:textId="77777777" w:rsidR="008C5C71" w:rsidRDefault="00000000">
      <w:pPr>
        <w:pStyle w:val="Heading2"/>
      </w:pPr>
      <w:r>
        <w:lastRenderedPageBreak/>
        <w:t>2.4 Design &amp; Implementation Constraints</w:t>
      </w:r>
    </w:p>
    <w:p w14:paraId="4C08FBCF" w14:textId="306A79B0" w:rsidR="008C5C71" w:rsidRPr="001B1F55" w:rsidRDefault="00000000">
      <w:pPr>
        <w:rPr>
          <w:color w:val="C0504D" w:themeColor="accent2"/>
        </w:rPr>
      </w:pPr>
      <w:r>
        <w:t>- No external internet/server required</w:t>
      </w:r>
      <w:r>
        <w:br/>
        <w:t>- Must work with generic USB HID barcode scanners</w:t>
      </w:r>
      <w:r>
        <w:br/>
        <w:t>- Single-user access at a time (local machine)</w:t>
      </w:r>
      <w:r>
        <w:br/>
        <w:t>- Open-source license preferred</w:t>
      </w:r>
      <w:r w:rsidR="001B1F55">
        <w:t xml:space="preserve"> </w:t>
      </w:r>
      <w:r w:rsidR="001B1F55">
        <w:rPr>
          <w:color w:val="C0504D" w:themeColor="accent2"/>
        </w:rPr>
        <w:t>(Still don’t fully understand the Licensing)</w:t>
      </w:r>
    </w:p>
    <w:p w14:paraId="0FB105E0" w14:textId="77777777" w:rsidR="008C5C71" w:rsidRDefault="00000000">
      <w:pPr>
        <w:pStyle w:val="Heading2"/>
      </w:pPr>
      <w:r>
        <w:t>2.5 Assumptions &amp; Dependencies</w:t>
      </w:r>
    </w:p>
    <w:p w14:paraId="153B1567" w14:textId="77777777" w:rsidR="008C5C71" w:rsidRDefault="00000000">
      <w:r>
        <w:t>- Users can plug in a USB barcode scanner or enter codes manually</w:t>
      </w:r>
      <w:r>
        <w:br/>
        <w:t>- Machine permits local file read/write for DB/exports</w:t>
      </w:r>
      <w:r>
        <w:br/>
        <w:t>- Accurate initial inventory import (CSV)</w:t>
      </w:r>
    </w:p>
    <w:p w14:paraId="16B0DEA5" w14:textId="77777777" w:rsidR="008C5C71" w:rsidRDefault="00000000">
      <w:pPr>
        <w:pStyle w:val="Heading1"/>
      </w:pPr>
      <w:r>
        <w:t>3. System Features (Functional Requirements)</w:t>
      </w:r>
    </w:p>
    <w:p w14:paraId="1A5A2BB2" w14:textId="77777777" w:rsidR="008C5C71" w:rsidRDefault="00000000">
      <w:r>
        <w:t>(MoSCoW priority: Must/Should/Could/Won’t for v1)</w:t>
      </w:r>
    </w:p>
    <w:p w14:paraId="104B17A5" w14:textId="77777777" w:rsidR="008C5C71" w:rsidRDefault="00000000">
      <w:pPr>
        <w:pStyle w:val="Heading2"/>
      </w:pPr>
      <w:r>
        <w:t>3.1 Inventory CRUD (Must)</w:t>
      </w:r>
    </w:p>
    <w:p w14:paraId="2BD6CF76" w14:textId="65E22780" w:rsidR="008C5C71" w:rsidRDefault="00000000">
      <w:r>
        <w:t xml:space="preserve">- FR-1 Create product with fields: SKU, name, description, quantity, </w:t>
      </w:r>
      <w:r w:rsidR="00390958">
        <w:rPr>
          <w:color w:val="C0504D" w:themeColor="accent2"/>
        </w:rPr>
        <w:t>(Ideas for potential cl</w:t>
      </w:r>
      <w:r w:rsidR="007D741B">
        <w:rPr>
          <w:color w:val="C0504D" w:themeColor="accent2"/>
        </w:rPr>
        <w:t>asses/requirements for products)</w:t>
      </w:r>
      <w:r>
        <w:br/>
        <w:t>- FR-2 Read/search/filter products</w:t>
      </w:r>
      <w:r>
        <w:br/>
        <w:t>- FR-3 Update product fields; log changes</w:t>
      </w:r>
      <w:r>
        <w:br/>
        <w:t>- FR-4 Delete/Archive product (soft delete recommended)</w:t>
      </w:r>
    </w:p>
    <w:p w14:paraId="6AE1B662" w14:textId="77777777" w:rsidR="008C5C71" w:rsidRDefault="00000000">
      <w:pPr>
        <w:pStyle w:val="Heading2"/>
      </w:pPr>
      <w:r>
        <w:t>3.2 Quantity Adjustments &amp; History (Must)</w:t>
      </w:r>
    </w:p>
    <w:p w14:paraId="701EC99B" w14:textId="77777777" w:rsidR="008C5C71" w:rsidRDefault="00000000">
      <w:r>
        <w:t>- FR-5 Increase/decrease quantity with reason</w:t>
      </w:r>
      <w:r>
        <w:br/>
        <w:t>- FR-6 Auto-append adjustment to product history</w:t>
      </w:r>
    </w:p>
    <w:p w14:paraId="682930D3" w14:textId="77777777" w:rsidR="008C5C71" w:rsidRDefault="00000000">
      <w:pPr>
        <w:pStyle w:val="Heading2"/>
      </w:pPr>
      <w:r>
        <w:t>3.3 Barcode Scanning (Must)</w:t>
      </w:r>
    </w:p>
    <w:p w14:paraId="0F42EFB0" w14:textId="77777777" w:rsidR="008C5C71" w:rsidRDefault="00000000">
      <w:r>
        <w:t>- FR-7 Focused input accepts HID scanner input to lookup SKU instantly</w:t>
      </w:r>
      <w:r>
        <w:br/>
        <w:t>- FR-8 If SKU not found, offer to create product prefilled with scanned code</w:t>
      </w:r>
    </w:p>
    <w:p w14:paraId="15F1EF08" w14:textId="77777777" w:rsidR="008C5C71" w:rsidRDefault="00000000">
      <w:pPr>
        <w:pStyle w:val="Heading2"/>
      </w:pPr>
      <w:r>
        <w:t>3.4 Reporting (Must)</w:t>
      </w:r>
    </w:p>
    <w:p w14:paraId="7D6BD34E" w14:textId="77777777" w:rsidR="008C5C71" w:rsidRDefault="00000000">
      <w:r>
        <w:t>- FR-9 Generate on-screen and exportable reports (CSV)</w:t>
      </w:r>
      <w:r>
        <w:br/>
        <w:t>- FR-10 Export CSV; (Should) export PDF if time permits</w:t>
      </w:r>
    </w:p>
    <w:p w14:paraId="2C964987" w14:textId="77777777" w:rsidR="008C5C71" w:rsidRDefault="00000000">
      <w:pPr>
        <w:pStyle w:val="Heading2"/>
      </w:pPr>
      <w:r>
        <w:t>3.5 Low Inventory Alerts (Must)</w:t>
      </w:r>
    </w:p>
    <w:p w14:paraId="1C8F92FE" w14:textId="57D35E73" w:rsidR="008C5C71" w:rsidRDefault="00000000">
      <w:r>
        <w:t>- FR-11 Flag items below threshold in UI</w:t>
      </w:r>
      <w:r w:rsidR="007D741B">
        <w:rPr>
          <w:color w:val="C0504D" w:themeColor="accent2"/>
        </w:rPr>
        <w:t>(Different for each product</w:t>
      </w:r>
      <w:r w:rsidR="002A2F2D">
        <w:rPr>
          <w:color w:val="C0504D" w:themeColor="accent2"/>
        </w:rPr>
        <w:t>?)</w:t>
      </w:r>
      <w:r>
        <w:br/>
        <w:t>- FR-12 Provide a Low Stock view and export</w:t>
      </w:r>
    </w:p>
    <w:p w14:paraId="4B06D0AC" w14:textId="77777777" w:rsidR="008C5C71" w:rsidRDefault="00000000">
      <w:r>
        <w:br w:type="page"/>
      </w:r>
    </w:p>
    <w:p w14:paraId="5F802B60" w14:textId="77777777" w:rsidR="008C5C71" w:rsidRDefault="00000000">
      <w:pPr>
        <w:pStyle w:val="Heading1"/>
      </w:pPr>
      <w:r>
        <w:lastRenderedPageBreak/>
        <w:t>4. External Interface Requirements</w:t>
      </w:r>
    </w:p>
    <w:p w14:paraId="530CFA5C" w14:textId="77777777" w:rsidR="008C5C71" w:rsidRDefault="00000000">
      <w:r>
        <w:t>Includes user interface, hardware, and software requirements.</w:t>
      </w:r>
    </w:p>
    <w:p w14:paraId="33ED7842" w14:textId="77777777" w:rsidR="008C5C71" w:rsidRDefault="00000000">
      <w:pPr>
        <w:pStyle w:val="Heading1"/>
      </w:pPr>
      <w:r>
        <w:t>5. System Data</w:t>
      </w:r>
    </w:p>
    <w:p w14:paraId="382B57D7" w14:textId="77777777" w:rsidR="008C5C71" w:rsidRDefault="00000000">
      <w:r>
        <w:t>Product, Adjustment, and Setting tables with data integrity rules.</w:t>
      </w:r>
    </w:p>
    <w:p w14:paraId="71D5A11A" w14:textId="77777777" w:rsidR="008C5C71" w:rsidRDefault="00000000">
      <w:pPr>
        <w:pStyle w:val="Heading1"/>
      </w:pPr>
      <w:r>
        <w:t>6. Non-Functional Requirements</w:t>
      </w:r>
    </w:p>
    <w:p w14:paraId="2B926605" w14:textId="77777777" w:rsidR="008C5C71" w:rsidRDefault="00000000">
      <w:r>
        <w:t>Usability, performance, reliability, security, maintainability, and portability.</w:t>
      </w:r>
    </w:p>
    <w:p w14:paraId="2A60A629" w14:textId="77777777" w:rsidR="008C5C71" w:rsidRDefault="00000000">
      <w:pPr>
        <w:pStyle w:val="Heading1"/>
      </w:pPr>
      <w:r>
        <w:t>7. Use Cases</w:t>
      </w:r>
    </w:p>
    <w:p w14:paraId="58D32C4A" w14:textId="77777777" w:rsidR="008C5C71" w:rsidRDefault="00000000">
      <w:r>
        <w:t>UC-1: Scan &amp; Adjust Quantity</w:t>
      </w:r>
      <w:r>
        <w:br/>
        <w:t>UC-2: Add New Product</w:t>
      </w:r>
      <w:r>
        <w:br/>
        <w:t>UC-3: Low-Stock Review &amp; Export</w:t>
      </w:r>
      <w:r>
        <w:br/>
        <w:t>UC-4: Generate History Report</w:t>
      </w:r>
    </w:p>
    <w:p w14:paraId="3856F1F8" w14:textId="77777777" w:rsidR="008C5C71" w:rsidRDefault="00000000">
      <w:pPr>
        <w:pStyle w:val="Heading1"/>
      </w:pPr>
      <w:r>
        <w:t>8. Constraints, Risks, and Technical Approach</w:t>
      </w:r>
    </w:p>
    <w:p w14:paraId="27B4E382" w14:textId="4A347C5D" w:rsidR="006E68BC" w:rsidRDefault="00000000">
      <w:r>
        <w:t>Constraints: No external server; USB HID only for v1.</w:t>
      </w:r>
      <w:r>
        <w:br/>
        <w:t>Risks: Scanner model quirks; CSV import edge cases; time for PDF exports</w:t>
      </w:r>
      <w:r w:rsidR="00124705">
        <w:t xml:space="preserve">. </w:t>
      </w:r>
      <w:r w:rsidR="00124705">
        <w:rPr>
          <w:color w:val="C0504D" w:themeColor="accent2"/>
        </w:rPr>
        <w:t>(backups?)</w:t>
      </w:r>
      <w:r>
        <w:br/>
        <w:t>Stack: Python/Node + SQLite + simple frontend.</w:t>
      </w:r>
      <w:r w:rsidR="00124705">
        <w:br/>
      </w:r>
    </w:p>
    <w:p w14:paraId="2120F37A" w14:textId="77777777" w:rsidR="008C5C71" w:rsidRDefault="00000000">
      <w:pPr>
        <w:pStyle w:val="Heading1"/>
      </w:pPr>
      <w:r>
        <w:t>9. Testing &amp; Acceptance Criteria</w:t>
      </w:r>
    </w:p>
    <w:p w14:paraId="0829517C" w14:textId="77777777" w:rsidR="008C5C71" w:rsidRDefault="00000000">
      <w:r>
        <w:t>A-1 Inventory CRUD works; A-2 Adjustments correct; A-3 Scanning accurate; A-4 Alerts visible; A-5 Reports export; A-6 Usability; A-7 Robustness.</w:t>
      </w:r>
    </w:p>
    <w:p w14:paraId="3427C46F" w14:textId="77777777" w:rsidR="008C5C71" w:rsidRDefault="00000000">
      <w:pPr>
        <w:pStyle w:val="Heading1"/>
      </w:pPr>
      <w:r>
        <w:t>10. Future Enhancements</w:t>
      </w:r>
    </w:p>
    <w:p w14:paraId="74A7AD9D" w14:textId="77777777" w:rsidR="008C5C71" w:rsidRDefault="00000000">
      <w:r>
        <w:t>Multi-user hosted server, shipment arrivals, camera scanning, PDF/Excel reports, role-based permissions, REST API.</w:t>
      </w:r>
    </w:p>
    <w:p w14:paraId="5FBC5153" w14:textId="77777777" w:rsidR="008C5C71" w:rsidRDefault="00000000">
      <w:pPr>
        <w:pStyle w:val="Heading1"/>
      </w:pPr>
      <w:r>
        <w:t>11. Traceability</w:t>
      </w:r>
    </w:p>
    <w:p w14:paraId="5688CF91" w14:textId="77777777" w:rsidR="008C5C71" w:rsidRDefault="00000000">
      <w:r>
        <w:t>Requirement ID | Source | Design Artifact | Test Case</w:t>
      </w:r>
    </w:p>
    <w:p w14:paraId="598FD586" w14:textId="77777777" w:rsidR="008C5C71" w:rsidRDefault="00000000">
      <w:pPr>
        <w:pStyle w:val="Heading1"/>
      </w:pPr>
      <w:r>
        <w:t>12. Glossary</w:t>
      </w:r>
    </w:p>
    <w:p w14:paraId="7DFF6C70" w14:textId="77777777" w:rsidR="008C5C71" w:rsidRDefault="00000000">
      <w:r>
        <w:t>- Adjustment: A single change to quantity with reason and timestamp.</w:t>
      </w:r>
      <w:r>
        <w:br/>
        <w:t>- Reorder Threshold: Quantity at/below which an item is considered low stock.</w:t>
      </w:r>
    </w:p>
    <w:p w14:paraId="4AF00111" w14:textId="77777777" w:rsidR="008C5C71" w:rsidRDefault="00000000">
      <w:pPr>
        <w:pStyle w:val="Heading1"/>
      </w:pPr>
      <w:r>
        <w:lastRenderedPageBreak/>
        <w:t>Change Log</w:t>
      </w:r>
    </w:p>
    <w:p w14:paraId="7465D718" w14:textId="77777777" w:rsidR="008C5C71" w:rsidRDefault="00000000">
      <w:r>
        <w:t>v1.0 (2025-09-15): Initial SRS draft.</w:t>
      </w:r>
    </w:p>
    <w:sectPr w:rsidR="008C5C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919335">
    <w:abstractNumId w:val="8"/>
  </w:num>
  <w:num w:numId="2" w16cid:durableId="1384792821">
    <w:abstractNumId w:val="6"/>
  </w:num>
  <w:num w:numId="3" w16cid:durableId="939292073">
    <w:abstractNumId w:val="5"/>
  </w:num>
  <w:num w:numId="4" w16cid:durableId="1043597218">
    <w:abstractNumId w:val="4"/>
  </w:num>
  <w:num w:numId="5" w16cid:durableId="902713167">
    <w:abstractNumId w:val="7"/>
  </w:num>
  <w:num w:numId="6" w16cid:durableId="1861578151">
    <w:abstractNumId w:val="3"/>
  </w:num>
  <w:num w:numId="7" w16cid:durableId="1961836379">
    <w:abstractNumId w:val="2"/>
  </w:num>
  <w:num w:numId="8" w16cid:durableId="1810854739">
    <w:abstractNumId w:val="1"/>
  </w:num>
  <w:num w:numId="9" w16cid:durableId="3022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05"/>
    <w:rsid w:val="0015074B"/>
    <w:rsid w:val="001B1F55"/>
    <w:rsid w:val="0029639D"/>
    <w:rsid w:val="002A2F2D"/>
    <w:rsid w:val="00326F90"/>
    <w:rsid w:val="00390958"/>
    <w:rsid w:val="004B0E59"/>
    <w:rsid w:val="005261FF"/>
    <w:rsid w:val="006E68BC"/>
    <w:rsid w:val="0073682B"/>
    <w:rsid w:val="007D741B"/>
    <w:rsid w:val="0086681E"/>
    <w:rsid w:val="008C5C71"/>
    <w:rsid w:val="00AA1D8D"/>
    <w:rsid w:val="00B47730"/>
    <w:rsid w:val="00C424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0AEDB"/>
  <w14:defaultImageDpi w14:val="300"/>
  <w15:docId w15:val="{7D85CF89-FA6B-1047-BEED-344880DA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Schabel</cp:lastModifiedBy>
  <cp:revision>11</cp:revision>
  <dcterms:created xsi:type="dcterms:W3CDTF">2013-12-23T23:15:00Z</dcterms:created>
  <dcterms:modified xsi:type="dcterms:W3CDTF">2025-09-17T19:48:00Z</dcterms:modified>
  <cp:category/>
</cp:coreProperties>
</file>